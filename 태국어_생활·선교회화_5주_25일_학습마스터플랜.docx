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  <w:jc w:val="center"/>
      </w:pPr>
      <w:r>
        <w:rPr>
          <w:rFonts w:ascii="NanumGothic" w:hAnsi="NanumGothic" w:eastAsia="NanumGothic" w:cs="NanumGothic"/>
          <w:b/>
          <w:color w:val="006169"/>
          <w:sz w:val="50"/>
        </w:rPr>
        <w:t>태국어 생활·선교회화</w:t>
      </w:r>
    </w:p>
    <w:p>
      <w:pPr>
        <w:spacing w:after="320"/>
        <w:jc w:val="center"/>
      </w:pPr>
      <w:r>
        <w:rPr>
          <w:rFonts w:ascii="NanumGothic" w:hAnsi="NanumGothic" w:eastAsia="NanumGothic" w:cs="NanumGothic"/>
          <w:b/>
          <w:color w:val="C26228"/>
          <w:sz w:val="42"/>
        </w:rPr>
        <w:t>5주 · 평일 25일 학습 마스터 플랜</w:t>
      </w:r>
    </w:p>
    <w:p>
      <w:pPr>
        <w:spacing w:after="400"/>
        <w:jc w:val="center"/>
      </w:pPr>
      <w:r>
        <w:rPr>
          <w:rFonts w:ascii="NanumGothic" w:hAnsi="NanumGothic" w:eastAsia="NanumGothic" w:cs="NanumGothic"/>
          <w:b w:val="0"/>
          <w:color w:val="3C3C3C"/>
          <w:sz w:val="25"/>
        </w:rPr>
        <w:t>하루 1문장 + 누적 복습 + 토요일 10분 현장 수업 + 일요일 개인 활용 복습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7F3F3"/>
            <w:tcBorders>
              <w:top w:val="single" w:sz="10" w:color="0B6E73"/>
              <w:left w:val="single" w:sz="10" w:color="0B6E73"/>
              <w:bottom w:val="single" w:sz="10" w:color="0B6E73"/>
              <w:right w:val="single" w:sz="10" w:color="0B6E73"/>
            </w:tcBorders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 w:val="0"/>
                <w:color w:val="1E3C3C"/>
                <w:sz w:val="23"/>
              </w:rPr>
              <w:t>학습 대상: 평균 연령 58세의 한국인 학습자</w:t>
              <w:br/>
              <w:t>학습 원자료: 생활언어 16개 · 선교언어 8개 표현</w:t>
              <w:br/>
              <w:t>운영 매체: 카카오톡 학습카드·Azure Neural Voice 오디오·터치형 PWA·주간 강의자료</w:t>
            </w:r>
          </w:p>
        </w:tc>
      </w:tr>
    </w:tbl>
    <w:p>
      <w:pPr>
        <w:spacing w:before="700"/>
        <w:jc w:val="center"/>
      </w:pPr>
      <w:r>
        <w:rPr>
          <w:rFonts w:ascii="NanumGothic" w:hAnsi="NanumGothic" w:eastAsia="NanumGothic" w:cs="NanumGothic"/>
          <w:b/>
          <w:color w:val="505050"/>
          <w:sz w:val="22"/>
        </w:rPr>
        <w:t>목표: 태국 현장에서 관계를 만들고, 사랑·축복·기도·찬양의 메시지를 자연스럽게 전할 수 있도록 돕는다.</w:t>
      </w:r>
    </w:p>
    <w:p>
      <w:r>
        <w:br w:type="page"/>
      </w:r>
    </w:p>
    <w:p>
      <w:pPr>
        <w:pStyle w:val="Heading1"/>
      </w:pPr>
      <w:r>
        <w:rPr>
          <w:rFonts w:ascii="NanumGothic" w:hAnsi="NanumGothic" w:eastAsia="NanumGothic" w:cs="NanumGothic"/>
          <w:b/>
          <w:color w:val="006169"/>
          <w:sz w:val="32"/>
        </w:rPr>
        <w:t>1. 과정 개요</w:t>
      </w:r>
    </w:p>
    <w:p>
      <w:pPr>
        <w:spacing w:before="40" w:after="80"/>
        <w:pBdr>
          <w:bottom w:val="single" w:sz="8" w:space="1" w:color="D3E8E8"/>
        </w:pBdr>
      </w:pPr>
    </w:p>
    <w:p>
      <w:pPr>
        <w:pStyle w:val="ListBullet"/>
        <w:spacing w:after="40"/>
        <w:ind w:left="259" w:hanging="187"/>
      </w:pPr>
      <w:r>
        <w:rPr>
          <w:rFonts w:ascii="NanumGothic" w:hAnsi="NanumGothic" w:eastAsia="NanumGothic" w:cs="NanumGothic"/>
          <w:b w:val="0"/>
          <w:color w:val="232323"/>
          <w:sz w:val="21"/>
        </w:rPr>
        <w:t>전체 과정은 5주이며, 평일 25일을 학습일로 운영한다. 생활언어 16개와 선교언어 8개, 총 24개 핵심 표현을 학습하고 5일은 종합 복습·역할극 준비일로 둔다.</w:t>
      </w:r>
    </w:p>
    <w:p>
      <w:pPr>
        <w:pStyle w:val="ListBullet"/>
        <w:spacing w:after="40"/>
        <w:ind w:left="259" w:hanging="187"/>
      </w:pPr>
      <w:r>
        <w:rPr>
          <w:rFonts w:ascii="NanumGothic" w:hAnsi="NanumGothic" w:eastAsia="NanumGothic" w:cs="NanumGothic"/>
          <w:b w:val="0"/>
          <w:color w:val="232323"/>
          <w:sz w:val="21"/>
        </w:rPr>
        <w:t>짧은 표현은 한 학습일에 2개를 대화 한 쌍으로 묶어 배운다. 예: “정말 고마워요 / 천만에요”, “맛있게 드세요 / 정말 맛있어요”.</w:t>
      </w:r>
    </w:p>
    <w:p>
      <w:pPr>
        <w:pStyle w:val="ListBullet"/>
        <w:spacing w:after="40"/>
        <w:ind w:left="259" w:hanging="187"/>
      </w:pPr>
      <w:r>
        <w:rPr>
          <w:rFonts w:ascii="NanumGothic" w:hAnsi="NanumGothic" w:eastAsia="NanumGothic" w:cs="NanumGothic"/>
          <w:b w:val="0"/>
          <w:color w:val="232323"/>
          <w:sz w:val="21"/>
        </w:rPr>
        <w:t>매주 토요일에는 오프라인 10분 수업을 진행하며, 그 주의 표현과 이전 표현을 사용해 학습자끼리 짝 역할극을 한다.</w:t>
      </w:r>
    </w:p>
    <w:p>
      <w:pPr>
        <w:pStyle w:val="ListBullet"/>
        <w:spacing w:after="40"/>
        <w:ind w:left="259" w:hanging="187"/>
      </w:pPr>
      <w:r>
        <w:rPr>
          <w:rFonts w:ascii="NanumGothic" w:hAnsi="NanumGothic" w:eastAsia="NanumGothic" w:cs="NanumGothic"/>
          <w:b w:val="0"/>
          <w:color w:val="232323"/>
          <w:sz w:val="21"/>
        </w:rPr>
        <w:t>매주 일요일에는 집합 수업 없이 개인 복습을 한다. 가족·친구·교회 지인 등 가까운 사람에게 배운 표현을 실제로 말해 보며 기억을 강화한다.</w:t>
      </w:r>
    </w:p>
    <w:p>
      <w:pPr>
        <w:spacing w:before="140" w:after="80"/>
      </w:pPr>
      <w:r>
        <w:rPr>
          <w:rFonts w:ascii="NanumGothic" w:hAnsi="NanumGothic" w:eastAsia="NanumGothic" w:cs="NanumGothic"/>
          <w:b/>
          <w:color w:val="005A5F"/>
          <w:sz w:val="26"/>
        </w:rPr>
        <w:t>전체 운영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92"/>
        <w:gridCol w:w="2592"/>
        <w:gridCol w:w="2592"/>
        <w:gridCol w:w="2592"/>
      </w:tblGrid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주기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핵심 활동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생성 자료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평일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월~금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새 표현 학습 + 누적 복습 + 짧은 말하기 미션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카톡 카드, 정상/느린/반복 음성, 터치형 학습페이지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토요일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매주 1회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오프라인 10분 수업 + 짝 역할극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PPT, 강사용 대본, 역할극 카드, A4 복습지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일요일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매주 1회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개인 복습 + 가까운 사람에게 실제 활용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개인 복습 카드, 전체 오디오, 활용 미션</w:t>
            </w:r>
          </w:p>
        </w:tc>
      </w:tr>
    </w:tbl>
    <w:p/>
    <w:p>
      <w:pPr>
        <w:spacing w:before="140" w:after="80"/>
      </w:pPr>
      <w:r>
        <w:rPr>
          <w:rFonts w:ascii="NanumGothic" w:hAnsi="NanumGothic" w:eastAsia="NanumGothic" w:cs="NanumGothic"/>
          <w:b/>
          <w:color w:val="005A5F"/>
          <w:sz w:val="26"/>
        </w:rPr>
        <w:t>학습 설계 원칙</w:t>
      </w:r>
    </w:p>
    <w:p>
      <w:pPr>
        <w:pStyle w:val="ListBullet"/>
        <w:spacing w:after="40"/>
        <w:ind w:left="259" w:hanging="187"/>
      </w:pPr>
      <w:r>
        <w:rPr>
          <w:rFonts w:ascii="NanumGothic" w:hAnsi="NanumGothic" w:eastAsia="NanumGothic" w:cs="NanumGothic"/>
          <w:b w:val="0"/>
          <w:color w:val="232323"/>
          <w:sz w:val="21"/>
        </w:rPr>
        <w:t>작게 배우고 자주 반복한다: 하루 학습량은 한 문장 또는 서로 연결된 아주 짧은 두 표현으로 제한한다.</w:t>
      </w:r>
    </w:p>
    <w:p>
      <w:pPr>
        <w:pStyle w:val="ListBullet"/>
        <w:spacing w:after="40"/>
        <w:ind w:left="259" w:hanging="187"/>
      </w:pPr>
      <w:r>
        <w:rPr>
          <w:rFonts w:ascii="NanumGothic" w:hAnsi="NanumGothic" w:eastAsia="NanumGothic" w:cs="NanumGothic"/>
          <w:b w:val="0"/>
          <w:color w:val="232323"/>
          <w:sz w:val="21"/>
        </w:rPr>
        <w:t>먼저 관계를 만든 뒤 복음 메시지로 간다: 인사·감사·도움·식사·칭찬을 먼저 익힌 뒤 사랑·축복·기도·찬양으로 연결한다.</w:t>
      </w:r>
    </w:p>
    <w:p>
      <w:pPr>
        <w:pStyle w:val="ListBullet"/>
        <w:spacing w:after="40"/>
        <w:ind w:left="259" w:hanging="187"/>
      </w:pPr>
      <w:r>
        <w:rPr>
          <w:rFonts w:ascii="NanumGothic" w:hAnsi="NanumGothic" w:eastAsia="NanumGothic" w:cs="NanumGothic"/>
          <w:b w:val="0"/>
          <w:color w:val="232323"/>
          <w:sz w:val="21"/>
        </w:rPr>
        <w:t>말하기 중심으로 운영한다: 읽기보다 듣기와 따라 말하기를 우선하고, 발음의 완벽함보다 실제로 입 밖에 내는 경험을 중시한다.</w:t>
      </w:r>
    </w:p>
    <w:p>
      <w:pPr>
        <w:pStyle w:val="ListBullet"/>
        <w:spacing w:after="40"/>
        <w:ind w:left="259" w:hanging="187"/>
      </w:pPr>
      <w:r>
        <w:rPr>
          <w:rFonts w:ascii="NanumGothic" w:hAnsi="NanumGothic" w:eastAsia="NanumGothic" w:cs="NanumGothic"/>
          <w:b w:val="0"/>
          <w:color w:val="232323"/>
          <w:sz w:val="21"/>
        </w:rPr>
        <w:t>문화적 안전성을 함께 가르친다: “몇 살이니?”와 “예수님 믿으세요”처럼 상황과 관계를 고려해야 하는 표현은 사용 주의 안내를 포함한다.</w:t>
      </w:r>
    </w:p>
    <w:p>
      <w:pPr>
        <w:pStyle w:val="ListBullet"/>
        <w:spacing w:after="40"/>
        <w:ind w:left="259" w:hanging="187"/>
      </w:pPr>
      <w:r>
        <w:rPr>
          <w:rFonts w:ascii="NanumGothic" w:hAnsi="NanumGothic" w:eastAsia="NanumGothic" w:cs="NanumGothic"/>
          <w:b w:val="0"/>
          <w:color w:val="232323"/>
          <w:sz w:val="21"/>
        </w:rPr>
        <w:t>누적 복습은 짧고 선명하게 한다: 최근 문장은 충분히, 이전 문장은 핵심 단어·한 줄 문장으로 압축하여 부담을 낮춘다.</w:t>
      </w:r>
    </w:p>
    <w:p>
      <w:pPr>
        <w:pStyle w:val="Heading1"/>
      </w:pPr>
      <w:r>
        <w:rPr>
          <w:rFonts w:ascii="NanumGothic" w:hAnsi="NanumGothic" w:eastAsia="NanumGothic" w:cs="NanumGothic"/>
          <w:b/>
          <w:color w:val="006169"/>
          <w:sz w:val="32"/>
        </w:rPr>
        <w:t>2. 학습 표현 구성 및 배치 원칙</w:t>
      </w:r>
    </w:p>
    <w:p>
      <w:pPr>
        <w:spacing w:before="40" w:after="80"/>
        <w:pBdr>
          <w:bottom w:val="single" w:sz="8" w:space="1" w:color="D3E8E8"/>
        </w:pBdr>
      </w:pPr>
    </w:p>
    <w:p>
      <w:r>
        <w:rPr>
          <w:rFonts w:ascii="NanumGothic" w:hAnsi="NanumGothic" w:eastAsia="NanumGothic" w:cs="NanumGothic"/>
          <w:b w:val="0"/>
          <w:color w:val="464646"/>
          <w:sz w:val="20"/>
        </w:rPr>
        <w:t>원자료의 24개 표현은 다음과 같이 배치한다. 정확한 태국어 원문 철자·남성형/여성형·Azure Neural Voice용 SSML은 제작 단계에서 태국어 검수 후 확정한다.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56"/>
        <w:gridCol w:w="3456"/>
        <w:gridCol w:w="3456"/>
      </w:tblGrid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학습 표현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배치 주차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생활언어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안녕하세요 / 좋은 아침·좋은 저녁 / 정말 고마워요 / 천만에요 / 예·아니오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1주차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생활언어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실례합니다 / 괜찮아요 / 이름이 무엇인가요? / 제 이름은 ○○입니다 / 몇 살이니?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2주차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생활언어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화장실이 어디에 있어요? / 맛있게 드세요 / 정말 맛있어요 / 참 잘했어요 / 잘 가요 / 다시 만나요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3주차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선교언어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예수님이 당신을 사랑해요 / 하나님은 당신을 사랑해요 / 하나님의 축복을! / 하나님은 사랑이십니다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4주차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선교언어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예수님 믿으세요 / 우리는 당신들을 사랑해요 / 기도해 드릴게요 / 함께 찬양해요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5주차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anumGothic" w:hAnsi="NanumGothic" w:eastAsia="NanumGothic" w:cs="NanumGothic"/>
          <w:b/>
          <w:color w:val="006169"/>
          <w:sz w:val="32"/>
        </w:rPr>
        <w:t>1주차 평일 학습계획</w:t>
      </w:r>
    </w:p>
    <w:p>
      <w:pPr>
        <w:spacing w:after="80"/>
      </w:pPr>
      <w:r>
        <w:rPr>
          <w:rFonts w:ascii="NanumGothic" w:hAnsi="NanumGothic" w:eastAsia="NanumGothic" w:cs="NanumGothic"/>
          <w:b/>
          <w:color w:val="C26228"/>
          <w:sz w:val="25"/>
        </w:rPr>
        <w:t>태국 교회 첫 방문 - 반갑게 인사하고 기본 반응하기</w:t>
      </w:r>
    </w:p>
    <w:p>
      <w:pPr>
        <w:spacing w:after="120"/>
      </w:pPr>
      <w:r>
        <w:rPr>
          <w:rFonts w:ascii="NanumGothic" w:hAnsi="NanumGothic" w:eastAsia="NanumGothic" w:cs="NanumGothic"/>
          <w:b/>
          <w:color w:val="323232"/>
          <w:sz w:val="20"/>
        </w:rPr>
        <w:t xml:space="preserve">주간 이야기: </w:t>
      </w:r>
      <w:r>
        <w:rPr>
          <w:rFonts w:ascii="NanumGothic" w:hAnsi="NanumGothic" w:eastAsia="NanumGothic" w:cs="NanumGothic"/>
          <w:b w:val="0"/>
          <w:color w:val="232323"/>
          <w:sz w:val="20"/>
        </w:rPr>
        <w:t>한국 선교팀이 태국 교회 문 앞에 도착해 현지 성도와 처음 만나는 장면입니다. 짧은 인사와 감사, 긍정·부정 응답을 자연스럽게 말하는 것을 목표로 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일차</w:t>
            </w:r>
          </w:p>
        </w:tc>
        <w:tc>
          <w:tcPr>
            <w:tcW w:type="dxa" w:w="21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새 학습</w:t>
            </w:r>
          </w:p>
        </w:tc>
        <w:tc>
          <w:tcPr>
            <w:tcW w:type="dxa" w:w="19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누적 복습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상황·학습 활동</w:t>
            </w:r>
          </w:p>
        </w:tc>
        <w:tc>
          <w:tcPr>
            <w:tcW w:type="dxa" w:w="19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앱/카카오톡 출력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E7F3F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1일차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안녕하세요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-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첫 만남의 와이(Wai) 인사. 남성형/여성형 말끝을 구분하여 5회 따라 말하기.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카드 + 정상/느린/3회 반복 음성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E7F3F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2일차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좋은 아침 / 좋은 저녁</w:t>
              <w:br/>
              <w:t>(짧은 2표현)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1일차</w:t>
              <w:br/>
              <w:t>안녕하세요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아침에 교회 도착, 저녁 예배 후 인사하는 두 장면 비교.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카드 + 시간대별 음성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E7F3F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3일차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정말 고마워요 / 천만에요</w:t>
              <w:br/>
              <w:t>(대화 한 쌍)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1~2일차</w:t>
              <w:br/>
              <w:t>인사 3표현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도움을 받았을 때 감사하고 상대가 응답하는 한 문답 연습.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대화형 음성 + 짝 말하기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E7F3F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4일차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예 / 아니오</w:t>
              <w:br/>
              <w:t>(짧은 2표현)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1~3일차</w:t>
              <w:br/>
              <w:t>감사 문답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"도움이 필요하세요?" 같은 짧은 질문에 예·아니오로 반응하는 연습.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선택형 듣기 + 짧은 음성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F7EFE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5일차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F7EFE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주간 종합 복습</w:t>
              <w:br/>
              <w:t>새 표현 없음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F7EFE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1~4일차 전체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F7EFE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교회 문 앞 첫 만남 흐름으로 7개 표현 연결. 토요일 역할극을 위한 두 역할 연습.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F7EFE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주간 요약 카드 + 역할극 예고</w:t>
            </w:r>
          </w:p>
        </w:tc>
      </w:tr>
    </w:tbl>
    <w:p>
      <w:pPr>
        <w:spacing w:after="0"/>
      </w:pPr>
    </w:p>
    <w:p>
      <w:pPr>
        <w:spacing w:before="140" w:after="80"/>
      </w:pPr>
      <w:r>
        <w:rPr>
          <w:rFonts w:ascii="NanumGothic" w:hAnsi="NanumGothic" w:eastAsia="NanumGothic" w:cs="NanumGothic"/>
          <w:b/>
          <w:color w:val="005A5F"/>
          <w:sz w:val="26"/>
        </w:rPr>
        <w:t>1주차 주말 운영</w:t>
      </w:r>
      <w:r>
        <w:rPr>
          <w:rFonts w:ascii="NanumGothic" w:hAnsi="NanumGothic" w:eastAsia="NanumGothic" w:cs="NanumGothic"/>
          <w:b w:val="0"/>
          <w:color w:val="646464"/>
          <w:sz w:val="19"/>
        </w:rPr>
        <w:t xml:space="preserve">  토요일 오프라인 10분 수업 / 일요일 개인 복습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84"/>
        <w:gridCol w:w="5184"/>
      </w:tblGrid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C8642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토요일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C8642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오프라인 10분 수업: 「교회 문 앞에서 만난 첫 친구」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496FA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일요일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496FA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개인 복습: 인사와 감사 표현을 실제 가까운 사람에게 사용하기</w:t>
            </w:r>
          </w:p>
        </w:tc>
      </w:tr>
    </w:tbl>
    <w:p>
      <w:pPr>
        <w:spacing w:before="80" w:after="40"/>
      </w:pPr>
      <w:r>
        <w:rPr>
          <w:rFonts w:ascii="NanumGothic" w:hAnsi="NanumGothic" w:eastAsia="NanumGothic" w:cs="NanumGothic"/>
          <w:b/>
          <w:color w:val="BE5A23"/>
          <w:sz w:val="20"/>
        </w:rPr>
        <w:t xml:space="preserve">토요일 역할극 상황: </w:t>
      </w:r>
      <w:r>
        <w:rPr>
          <w:rFonts w:ascii="NanumGothic" w:hAnsi="NanumGothic" w:eastAsia="NanumGothic" w:cs="NanumGothic"/>
          <w:b w:val="0"/>
          <w:color w:val="232323"/>
          <w:sz w:val="20"/>
        </w:rPr>
        <w:t>한국 선교팀 방문자와 태국 교회 봉사자가 처음 만납니다. 서로 인사하고, 간단한 질문에 예·아니오로 답하며, 도움을 주고받은 뒤 감사 인사를 나눕니다.</w:t>
      </w:r>
    </w:p>
    <w:p>
      <w:pPr>
        <w:spacing w:after="40"/>
      </w:pPr>
      <w:r>
        <w:rPr>
          <w:rFonts w:ascii="NanumGothic" w:hAnsi="NanumGothic" w:eastAsia="NanumGothic" w:cs="NanumGothic"/>
          <w:b/>
          <w:color w:val="BE5A23"/>
          <w:sz w:val="20"/>
        </w:rPr>
        <w:t xml:space="preserve">역할극 핵심 표현: </w:t>
      </w:r>
      <w:r>
        <w:rPr>
          <w:rFonts w:ascii="NanumGothic" w:hAnsi="NanumGothic" w:eastAsia="NanumGothic" w:cs="NanumGothic"/>
          <w:b w:val="0"/>
          <w:color w:val="232323"/>
          <w:sz w:val="19"/>
        </w:rPr>
        <w:t>안녕하세요 · 좋은 아침/저녁 · 정말 고마워요 · 천만에요 · 예/아니오</w:t>
      </w:r>
    </w:p>
    <w:p>
      <w:pPr>
        <w:spacing w:after="100"/>
      </w:pPr>
      <w:r>
        <w:rPr>
          <w:rFonts w:ascii="NanumGothic" w:hAnsi="NanumGothic" w:eastAsia="NanumGothic" w:cs="NanumGothic"/>
          <w:b/>
          <w:color w:val="3B5FA0"/>
          <w:sz w:val="20"/>
        </w:rPr>
        <w:t xml:space="preserve">일요일 개인 활용 미션: </w:t>
      </w:r>
      <w:r>
        <w:rPr>
          <w:rFonts w:ascii="NanumGothic" w:hAnsi="NanumGothic" w:eastAsia="NanumGothic" w:cs="NanumGothic"/>
          <w:b w:val="0"/>
          <w:color w:val="232323"/>
          <w:sz w:val="19"/>
        </w:rPr>
        <w:t>인사 3회 듣기 / 가족에게 태국어 인사하기 / 감사·천만에요 한 번씩 말하기 / 와이 동작과 함께 1회 말하기</w:t>
      </w:r>
    </w:p>
    <w:p>
      <w:r>
        <w:br w:type="page"/>
      </w:r>
    </w:p>
    <w:p>
      <w:pPr>
        <w:pStyle w:val="Heading1"/>
      </w:pPr>
      <w:r>
        <w:rPr>
          <w:rFonts w:ascii="NanumGothic" w:hAnsi="NanumGothic" w:eastAsia="NanumGothic" w:cs="NanumGothic"/>
          <w:b/>
          <w:color w:val="006169"/>
          <w:sz w:val="32"/>
        </w:rPr>
        <w:t>2주차 평일 학습계획</w:t>
      </w:r>
    </w:p>
    <w:p>
      <w:pPr>
        <w:spacing w:after="80"/>
      </w:pPr>
      <w:r>
        <w:rPr>
          <w:rFonts w:ascii="NanumGothic" w:hAnsi="NanumGothic" w:eastAsia="NanumGothic" w:cs="NanumGothic"/>
          <w:b/>
          <w:color w:val="C26228"/>
          <w:sz w:val="25"/>
        </w:rPr>
        <w:t>새 친구 만나기 - 정중하게 말을 걸고 자기소개하기</w:t>
      </w:r>
    </w:p>
    <w:p>
      <w:pPr>
        <w:spacing w:after="120"/>
      </w:pPr>
      <w:r>
        <w:rPr>
          <w:rFonts w:ascii="NanumGothic" w:hAnsi="NanumGothic" w:eastAsia="NanumGothic" w:cs="NanumGothic"/>
          <w:b/>
          <w:color w:val="323232"/>
          <w:sz w:val="20"/>
        </w:rPr>
        <w:t xml:space="preserve">주간 이야기: </w:t>
      </w:r>
      <w:r>
        <w:rPr>
          <w:rFonts w:ascii="NanumGothic" w:hAnsi="NanumGothic" w:eastAsia="NanumGothic" w:cs="NanumGothic"/>
          <w:b w:val="0"/>
          <w:color w:val="232323"/>
          <w:sz w:val="20"/>
        </w:rPr>
        <w:t>예배 후 새로운 현지 친구를 만납니다. 먼저 조심스럽게 말을 걸고, 이름을 묻고, 자신의 이름을 소개합니다. 나이 질문은 문화적으로 조심해서 다루는 법도 함께 익힙니다.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일차</w:t>
            </w:r>
          </w:p>
        </w:tc>
        <w:tc>
          <w:tcPr>
            <w:tcW w:type="dxa" w:w="21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새 학습</w:t>
            </w:r>
          </w:p>
        </w:tc>
        <w:tc>
          <w:tcPr>
            <w:tcW w:type="dxa" w:w="19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누적 복습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상황·학습 활동</w:t>
            </w:r>
          </w:p>
        </w:tc>
        <w:tc>
          <w:tcPr>
            <w:tcW w:type="dxa" w:w="19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앱/카카오톡 출력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E7F3F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6일차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실례합니다 / 괜찮아요</w:t>
              <w:br/>
              <w:t>(대화 한 쌍)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1주차 인사·감사</w:t>
              <w:br/>
              <w:t>핵심 3표현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사람 사이를 지나가거나 작은 실수를 했을 때 정중히 말하고 상대가 안심시키는 장면.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상황 카드 + 대화형 음성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E7F3F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7일차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이름이 무엇인가요?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6일차</w:t>
              <w:br/>
              <w:t>실례합니다·괜찮아요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교회 식사 자리에서 처음 만난 사람에게 이름을 묻는 장면.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질문형 음성 + 이름 카드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E7F3F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8일차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제 이름은 ○○입니다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7일차</w:t>
              <w:br/>
              <w:t>이름 질문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학습자 본인의 이름을 넣어 말하기. 카카오톡 음성 답장으로 선택 녹음.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이름 입력형 카드 + 맞춤 음성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E7F3F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9일차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몇 살이니?</w:t>
              <w:br/>
              <w:t>(문화 주의 표현)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6~8일차</w:t>
              <w:br/>
              <w:t>자기소개 대화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친한 사이 또는 어린이에게만 사용함을 배움. 처음 만난 성인에게는 실제 사용을 권하지 않음.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주의 카드 + 느린 음성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F7EFE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10일차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F7EFE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주간 종합 복습</w:t>
              <w:br/>
              <w:t>새 표현 없음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F7EFE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1~2주차</w:t>
              <w:br/>
              <w:t>핵심 10표현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F7EFE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인사 → 실례합니다 → 이름 묻기 → 자기소개 순서로 연결. 토요일 짝 역할극 대본 미리 보기.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F7EFE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주간 요약 카드 + 대화 순서 카드</w:t>
            </w:r>
          </w:p>
        </w:tc>
      </w:tr>
    </w:tbl>
    <w:p>
      <w:pPr>
        <w:spacing w:after="0"/>
      </w:pPr>
    </w:p>
    <w:p>
      <w:pPr>
        <w:spacing w:before="140" w:after="80"/>
      </w:pPr>
      <w:r>
        <w:rPr>
          <w:rFonts w:ascii="NanumGothic" w:hAnsi="NanumGothic" w:eastAsia="NanumGothic" w:cs="NanumGothic"/>
          <w:b/>
          <w:color w:val="005A5F"/>
          <w:sz w:val="26"/>
        </w:rPr>
        <w:t>2주차 주말 운영</w:t>
      </w:r>
      <w:r>
        <w:rPr>
          <w:rFonts w:ascii="NanumGothic" w:hAnsi="NanumGothic" w:eastAsia="NanumGothic" w:cs="NanumGothic"/>
          <w:b w:val="0"/>
          <w:color w:val="646464"/>
          <w:sz w:val="19"/>
        </w:rPr>
        <w:t xml:space="preserve">  토요일 오프라인 10분 수업 / 일요일 개인 복습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84"/>
        <w:gridCol w:w="5184"/>
      </w:tblGrid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C8642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토요일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C8642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오프라인 10분 수업: 「예배 후 새 친구 만나기」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496FA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일요일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496FA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개인 복습: 자기소개를 가족·친구에게 태국어로 말해 보기</w:t>
            </w:r>
          </w:p>
        </w:tc>
      </w:tr>
    </w:tbl>
    <w:p>
      <w:pPr>
        <w:spacing w:before="80" w:after="40"/>
      </w:pPr>
      <w:r>
        <w:rPr>
          <w:rFonts w:ascii="NanumGothic" w:hAnsi="NanumGothic" w:eastAsia="NanumGothic" w:cs="NanumGothic"/>
          <w:b/>
          <w:color w:val="BE5A23"/>
          <w:sz w:val="20"/>
        </w:rPr>
        <w:t xml:space="preserve">토요일 역할극 상황: </w:t>
      </w:r>
      <w:r>
        <w:rPr>
          <w:rFonts w:ascii="NanumGothic" w:hAnsi="NanumGothic" w:eastAsia="NanumGothic" w:cs="NanumGothic"/>
          <w:b w:val="0"/>
          <w:color w:val="232323"/>
          <w:sz w:val="20"/>
        </w:rPr>
        <w:t>예배 후 식사 자리에서 한국 선교팀과 태국 교회 성도가 만납니다. 정중히 말을 걸고, 이름을 묻고, 각자 자기소개를 합니다.</w:t>
      </w:r>
    </w:p>
    <w:p>
      <w:pPr>
        <w:spacing w:after="40"/>
      </w:pPr>
      <w:r>
        <w:rPr>
          <w:rFonts w:ascii="NanumGothic" w:hAnsi="NanumGothic" w:eastAsia="NanumGothic" w:cs="NanumGothic"/>
          <w:b/>
          <w:color w:val="BE5A23"/>
          <w:sz w:val="20"/>
        </w:rPr>
        <w:t xml:space="preserve">역할극 핵심 표현: </w:t>
      </w:r>
      <w:r>
        <w:rPr>
          <w:rFonts w:ascii="NanumGothic" w:hAnsi="NanumGothic" w:eastAsia="NanumGothic" w:cs="NanumGothic"/>
          <w:b w:val="0"/>
          <w:color w:val="232323"/>
          <w:sz w:val="19"/>
        </w:rPr>
        <w:t>안녕하세요 · 실례합니다 · 괜찮아요 · 이름이 무엇인가요? · 제 이름은 ○○입니다</w:t>
      </w:r>
    </w:p>
    <w:p>
      <w:pPr>
        <w:spacing w:after="100"/>
      </w:pPr>
      <w:r>
        <w:rPr>
          <w:rFonts w:ascii="NanumGothic" w:hAnsi="NanumGothic" w:eastAsia="NanumGothic" w:cs="NanumGothic"/>
          <w:b/>
          <w:color w:val="3B5FA0"/>
          <w:sz w:val="20"/>
        </w:rPr>
        <w:t xml:space="preserve">일요일 개인 활용 미션: </w:t>
      </w:r>
      <w:r>
        <w:rPr>
          <w:rFonts w:ascii="NanumGothic" w:hAnsi="NanumGothic" w:eastAsia="NanumGothic" w:cs="NanumGothic"/>
          <w:b w:val="0"/>
          <w:color w:val="232323"/>
          <w:sz w:val="19"/>
        </w:rPr>
        <w:t>자기 이름 넣어 3회 말하기 / 가족에게 태국어로 이름 소개하기 / 1~2주차 전체 듣기 / 나이 질문의 사용 주의 다시 읽기</w:t>
      </w:r>
    </w:p>
    <w:p>
      <w:r>
        <w:br w:type="page"/>
      </w:r>
    </w:p>
    <w:p>
      <w:pPr>
        <w:pStyle w:val="Heading1"/>
      </w:pPr>
      <w:r>
        <w:rPr>
          <w:rFonts w:ascii="NanumGothic" w:hAnsi="NanumGothic" w:eastAsia="NanumGothic" w:cs="NanumGothic"/>
          <w:b/>
          <w:color w:val="006169"/>
          <w:sz w:val="32"/>
        </w:rPr>
        <w:t>3주차 평일 학습계획</w:t>
      </w:r>
    </w:p>
    <w:p>
      <w:pPr>
        <w:spacing w:after="80"/>
      </w:pPr>
      <w:r>
        <w:rPr>
          <w:rFonts w:ascii="NanumGothic" w:hAnsi="NanumGothic" w:eastAsia="NanumGothic" w:cs="NanumGothic"/>
          <w:b/>
          <w:color w:val="C26228"/>
          <w:sz w:val="25"/>
        </w:rPr>
        <w:t>교회 식사와 작별 - 도움을 받고, 칭찬하고, 다시 만나기</w:t>
      </w:r>
    </w:p>
    <w:p>
      <w:pPr>
        <w:spacing w:after="120"/>
      </w:pPr>
      <w:r>
        <w:rPr>
          <w:rFonts w:ascii="NanumGothic" w:hAnsi="NanumGothic" w:eastAsia="NanumGothic" w:cs="NanumGothic"/>
          <w:b/>
          <w:color w:val="323232"/>
          <w:sz w:val="20"/>
        </w:rPr>
        <w:t xml:space="preserve">주간 이야기: </w:t>
      </w:r>
      <w:r>
        <w:rPr>
          <w:rFonts w:ascii="NanumGothic" w:hAnsi="NanumGothic" w:eastAsia="NanumGothic" w:cs="NanumGothic"/>
          <w:b w:val="0"/>
          <w:color w:val="232323"/>
          <w:sz w:val="20"/>
        </w:rPr>
        <w:t>교회 행사와 식사 자리에서 필요한 도움을 요청하고, 음식을 칭찬하며, 봉사자와 어린이를 격려합니다. 마지막에는 자연스럽게 작별하고 다음 만남을 약속합니다.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일차</w:t>
            </w:r>
          </w:p>
        </w:tc>
        <w:tc>
          <w:tcPr>
            <w:tcW w:type="dxa" w:w="21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새 학습</w:t>
            </w:r>
          </w:p>
        </w:tc>
        <w:tc>
          <w:tcPr>
            <w:tcW w:type="dxa" w:w="19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누적 복습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상황·학습 활동</w:t>
            </w:r>
          </w:p>
        </w:tc>
        <w:tc>
          <w:tcPr>
            <w:tcW w:type="dxa" w:w="19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앱/카카오톡 출력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E7F3F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11일차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화장실이 어디에 있어요?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1~2주차</w:t>
              <w:br/>
              <w:t>인사·자기소개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장소를 정중하게 묻는 실용 장면. 말을 건 뒤 질문하는 흐름으로 연습.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장소 그림 카드 + 질문 음성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E7F3F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12일차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맛있게 드세요 / 정말 맛있어요</w:t>
              <w:br/>
              <w:t>(식사 대화 한 쌍)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11일차</w:t>
              <w:br/>
              <w:t>장소 질문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식사 전 권유와 식사 중 칭찬을 한 세트로 말하기.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음식 이미지 카드 + 대화형 음성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E7F3F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13일차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참 잘했어요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11~12일차</w:t>
              <w:br/>
              <w:t>식사·도움 표현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어린이, 찬양, 봉사 활동을 격려하는 장면. 미소와 억양을 함께 연습.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격려 카드 + 칭찬 음성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E7F3F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14일차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잘 가요 / 다시 만나요</w:t>
              <w:br/>
              <w:t>(작별 대화 한 쌍)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1~3주차</w:t>
              <w:br/>
              <w:t>핵심 장면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식사와 행사가 끝난 뒤 따뜻하게 헤어지는 장면.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작별 카드 + 대화형 음성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F7EFE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15일차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F7EFE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생활언어 전체 종합 복습</w:t>
              <w:br/>
              <w:t>새 표현 없음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F7EFE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생활언어 16개 전체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F7EFE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도착 → 인사 → 자기소개 → 도움 요청 → 식사 → 칭찬 → 작별의 하루 이야기로 연결.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F7EFE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생활언어 맵 + 전체 재생목록</w:t>
            </w:r>
          </w:p>
        </w:tc>
      </w:tr>
    </w:tbl>
    <w:p>
      <w:pPr>
        <w:spacing w:after="0"/>
      </w:pPr>
    </w:p>
    <w:p>
      <w:pPr>
        <w:spacing w:before="140" w:after="80"/>
      </w:pPr>
      <w:r>
        <w:rPr>
          <w:rFonts w:ascii="NanumGothic" w:hAnsi="NanumGothic" w:eastAsia="NanumGothic" w:cs="NanumGothic"/>
          <w:b/>
          <w:color w:val="005A5F"/>
          <w:sz w:val="26"/>
        </w:rPr>
        <w:t>3주차 주말 운영</w:t>
      </w:r>
      <w:r>
        <w:rPr>
          <w:rFonts w:ascii="NanumGothic" w:hAnsi="NanumGothic" w:eastAsia="NanumGothic" w:cs="NanumGothic"/>
          <w:b w:val="0"/>
          <w:color w:val="646464"/>
          <w:sz w:val="19"/>
        </w:rPr>
        <w:t xml:space="preserve">  토요일 오프라인 10분 수업 / 일요일 개인 복습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84"/>
        <w:gridCol w:w="5184"/>
      </w:tblGrid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C8642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토요일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C8642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오프라인 10분 수업: 「교회 식사 자리에서 다시 만나기」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496FA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일요일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496FA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개인 복습: 식사·칭찬·작별 표현을 가족이나 친구에게 활용하기</w:t>
            </w:r>
          </w:p>
        </w:tc>
      </w:tr>
    </w:tbl>
    <w:p>
      <w:pPr>
        <w:spacing w:before="80" w:after="40"/>
      </w:pPr>
      <w:r>
        <w:rPr>
          <w:rFonts w:ascii="NanumGothic" w:hAnsi="NanumGothic" w:eastAsia="NanumGothic" w:cs="NanumGothic"/>
          <w:b/>
          <w:color w:val="BE5A23"/>
          <w:sz w:val="20"/>
        </w:rPr>
        <w:t xml:space="preserve">토요일 역할극 상황: </w:t>
      </w:r>
      <w:r>
        <w:rPr>
          <w:rFonts w:ascii="NanumGothic" w:hAnsi="NanumGothic" w:eastAsia="NanumGothic" w:cs="NanumGothic"/>
          <w:b w:val="0"/>
          <w:color w:val="232323"/>
          <w:sz w:val="20"/>
        </w:rPr>
        <w:t>교회 행사에 참여한 방문객이 식사 자리에서 도움을 요청하고, 음식을 칭찬하며, 봉사자에게 감사한 뒤 다음 만남을 약속합니다.</w:t>
      </w:r>
    </w:p>
    <w:p>
      <w:pPr>
        <w:spacing w:after="40"/>
      </w:pPr>
      <w:r>
        <w:rPr>
          <w:rFonts w:ascii="NanumGothic" w:hAnsi="NanumGothic" w:eastAsia="NanumGothic" w:cs="NanumGothic"/>
          <w:b/>
          <w:color w:val="BE5A23"/>
          <w:sz w:val="20"/>
        </w:rPr>
        <w:t xml:space="preserve">역할극 핵심 표현: </w:t>
      </w:r>
      <w:r>
        <w:rPr>
          <w:rFonts w:ascii="NanumGothic" w:hAnsi="NanumGothic" w:eastAsia="NanumGothic" w:cs="NanumGothic"/>
          <w:b w:val="0"/>
          <w:color w:val="232323"/>
          <w:sz w:val="19"/>
        </w:rPr>
        <w:t>화장실이 어디에 있어요? · 맛있게 드세요 · 정말 맛있어요 · 참 잘했어요 · 잘 가요 · 다시 만나요</w:t>
      </w:r>
    </w:p>
    <w:p>
      <w:pPr>
        <w:spacing w:after="100"/>
      </w:pPr>
      <w:r>
        <w:rPr>
          <w:rFonts w:ascii="NanumGothic" w:hAnsi="NanumGothic" w:eastAsia="NanumGothic" w:cs="NanumGothic"/>
          <w:b/>
          <w:color w:val="3B5FA0"/>
          <w:sz w:val="20"/>
        </w:rPr>
        <w:t xml:space="preserve">일요일 개인 활용 미션: </w:t>
      </w:r>
      <w:r>
        <w:rPr>
          <w:rFonts w:ascii="NanumGothic" w:hAnsi="NanumGothic" w:eastAsia="NanumGothic" w:cs="NanumGothic"/>
          <w:b w:val="0"/>
          <w:color w:val="232323"/>
          <w:sz w:val="19"/>
        </w:rPr>
        <w:t>생활언어 16개 이어 듣기 / 식사 때 맛있어요 말하기 / 가까운 사람에게 참 잘했어요 말하기 / 작별 인사 2개 말하기</w:t>
      </w:r>
    </w:p>
    <w:p>
      <w:r>
        <w:br w:type="page"/>
      </w:r>
    </w:p>
    <w:p>
      <w:pPr>
        <w:pStyle w:val="Heading1"/>
      </w:pPr>
      <w:r>
        <w:rPr>
          <w:rFonts w:ascii="NanumGothic" w:hAnsi="NanumGothic" w:eastAsia="NanumGothic" w:cs="NanumGothic"/>
          <w:b/>
          <w:color w:val="006169"/>
          <w:sz w:val="32"/>
        </w:rPr>
        <w:t>4주차 평일 학습계획</w:t>
      </w:r>
    </w:p>
    <w:p>
      <w:pPr>
        <w:spacing w:after="80"/>
      </w:pPr>
      <w:r>
        <w:rPr>
          <w:rFonts w:ascii="NanumGothic" w:hAnsi="NanumGothic" w:eastAsia="NanumGothic" w:cs="NanumGothic"/>
          <w:b/>
          <w:color w:val="C26228"/>
          <w:sz w:val="25"/>
        </w:rPr>
        <w:t>사랑과 축복 전하기 - 관계 위에 복음의 기초 놓기</w:t>
      </w:r>
    </w:p>
    <w:p>
      <w:pPr>
        <w:spacing w:after="120"/>
      </w:pPr>
      <w:r>
        <w:rPr>
          <w:rFonts w:ascii="NanumGothic" w:hAnsi="NanumGothic" w:eastAsia="NanumGothic" w:cs="NanumGothic"/>
          <w:b/>
          <w:color w:val="323232"/>
          <w:sz w:val="20"/>
        </w:rPr>
        <w:t xml:space="preserve">주간 이야기: </w:t>
      </w:r>
      <w:r>
        <w:rPr>
          <w:rFonts w:ascii="NanumGothic" w:hAnsi="NanumGothic" w:eastAsia="NanumGothic" w:cs="NanumGothic"/>
          <w:b w:val="0"/>
          <w:color w:val="232323"/>
          <w:sz w:val="20"/>
        </w:rPr>
        <w:t>생활 대화로 관계를 만든 뒤, 사랑과 축복의 메시지를 따뜻하게 전합니다. 이 주는 직접적인 권면보다 신뢰와 위로를 먼저 전하는 흐름으로 구성합니다.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일차</w:t>
            </w:r>
          </w:p>
        </w:tc>
        <w:tc>
          <w:tcPr>
            <w:tcW w:type="dxa" w:w="21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새 학습</w:t>
            </w:r>
          </w:p>
        </w:tc>
        <w:tc>
          <w:tcPr>
            <w:tcW w:type="dxa" w:w="19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누적 복습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상황·학습 활동</w:t>
            </w:r>
          </w:p>
        </w:tc>
        <w:tc>
          <w:tcPr>
            <w:tcW w:type="dxa" w:w="19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앱/카카오톡 출력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E7F3F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16일차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예수님이 당신을 사랑해요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생활언어</w:t>
              <w:br/>
              <w:t>인사·감사·격려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첫 선교언어. 상대의 눈을 보고 부드럽게 말하는 속도와 분위기 연습.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말씀 카드 + 느린/정상 음성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E7F3F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17일차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하나님은 당신을 사랑해요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16일차</w:t>
              <w:br/>
              <w:t>예수님이 사랑해요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예수님·하나님 사랑 표현의 공통점과 사용 장면을 비교.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비교 카드 + 문장 음성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E7F3F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18일차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하나님의 축복을!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16~17일차</w:t>
              <w:br/>
              <w:t>사랑 표현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만남·헤어짐·기도 후에 따뜻하게 축복하는 장면.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축복 카드 + 감정 표현 음성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E7F3F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19일차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하나님은 사랑이십니다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16~18일차</w:t>
              <w:br/>
              <w:t>사랑·축복 표현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짧은 핵심 메시지로 정리. 큰 소리보다 진심 어린 말투에 집중.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핵심 메시지 카드 + 반복 음성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F7EFE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20일차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F7EFE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선교언어 1차 종합 복습</w:t>
              <w:br/>
              <w:t>새 표현 없음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F7EFE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16~19일차 전체</w:t>
              <w:br/>
              <w:t>+ 생활언어 연결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F7EFE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인사 → 감사 → 사랑 → 축복으로 자연스럽게 이어 말하기.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F7EFE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연결 대화 카드 + 역할극 예고</w:t>
            </w:r>
          </w:p>
        </w:tc>
      </w:tr>
    </w:tbl>
    <w:p>
      <w:pPr>
        <w:spacing w:after="0"/>
      </w:pPr>
    </w:p>
    <w:p>
      <w:pPr>
        <w:spacing w:before="140" w:after="80"/>
      </w:pPr>
      <w:r>
        <w:rPr>
          <w:rFonts w:ascii="NanumGothic" w:hAnsi="NanumGothic" w:eastAsia="NanumGothic" w:cs="NanumGothic"/>
          <w:b/>
          <w:color w:val="005A5F"/>
          <w:sz w:val="26"/>
        </w:rPr>
        <w:t>4주차 주말 운영</w:t>
      </w:r>
      <w:r>
        <w:rPr>
          <w:rFonts w:ascii="NanumGothic" w:hAnsi="NanumGothic" w:eastAsia="NanumGothic" w:cs="NanumGothic"/>
          <w:b w:val="0"/>
          <w:color w:val="646464"/>
          <w:sz w:val="19"/>
        </w:rPr>
        <w:t xml:space="preserve">  토요일 오프라인 10분 수업 / 일요일 개인 복습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84"/>
        <w:gridCol w:w="5184"/>
      </w:tblGrid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C8642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토요일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C8642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오프라인 10분 수업: 「마음을 돌보고 축복하기」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496FA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일요일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496FA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개인 복습: 사랑·축복 문장을 천천히 듣고 가족·지인을 축복하기</w:t>
            </w:r>
          </w:p>
        </w:tc>
      </w:tr>
    </w:tbl>
    <w:p>
      <w:pPr>
        <w:spacing w:before="80" w:after="40"/>
      </w:pPr>
      <w:r>
        <w:rPr>
          <w:rFonts w:ascii="NanumGothic" w:hAnsi="NanumGothic" w:eastAsia="NanumGothic" w:cs="NanumGothic"/>
          <w:b/>
          <w:color w:val="BE5A23"/>
          <w:sz w:val="20"/>
        </w:rPr>
        <w:t xml:space="preserve">토요일 역할극 상황: </w:t>
      </w:r>
      <w:r>
        <w:rPr>
          <w:rFonts w:ascii="NanumGothic" w:hAnsi="NanumGothic" w:eastAsia="NanumGothic" w:cs="NanumGothic"/>
          <w:b w:val="0"/>
          <w:color w:val="232323"/>
          <w:sz w:val="20"/>
        </w:rPr>
        <w:t>교회 행사에서 만난 이웃에게 인사하고, 삶을 격려하며, 하나님의 사랑과 축복을 전합니다.</w:t>
      </w:r>
    </w:p>
    <w:p>
      <w:pPr>
        <w:spacing w:after="40"/>
      </w:pPr>
      <w:r>
        <w:rPr>
          <w:rFonts w:ascii="NanumGothic" w:hAnsi="NanumGothic" w:eastAsia="NanumGothic" w:cs="NanumGothic"/>
          <w:b/>
          <w:color w:val="BE5A23"/>
          <w:sz w:val="20"/>
        </w:rPr>
        <w:t xml:space="preserve">역할극 핵심 표현: </w:t>
      </w:r>
      <w:r>
        <w:rPr>
          <w:rFonts w:ascii="NanumGothic" w:hAnsi="NanumGothic" w:eastAsia="NanumGothic" w:cs="NanumGothic"/>
          <w:b w:val="0"/>
          <w:color w:val="232323"/>
          <w:sz w:val="19"/>
        </w:rPr>
        <w:t>안녕하세요 · 참 잘했어요 · 예수님이 당신을 사랑해요 · 하나님은 당신을 사랑해요 · 하나님의 축복을! · 하나님은 사랑이십니다</w:t>
      </w:r>
    </w:p>
    <w:p>
      <w:pPr>
        <w:spacing w:after="100"/>
      </w:pPr>
      <w:r>
        <w:rPr>
          <w:rFonts w:ascii="NanumGothic" w:hAnsi="NanumGothic" w:eastAsia="NanumGothic" w:cs="NanumGothic"/>
          <w:b/>
          <w:color w:val="3B5FA0"/>
          <w:sz w:val="20"/>
        </w:rPr>
        <w:t xml:space="preserve">일요일 개인 활용 미션: </w:t>
      </w:r>
      <w:r>
        <w:rPr>
          <w:rFonts w:ascii="NanumGothic" w:hAnsi="NanumGothic" w:eastAsia="NanumGothic" w:cs="NanumGothic"/>
          <w:b w:val="0"/>
          <w:color w:val="232323"/>
          <w:sz w:val="19"/>
        </w:rPr>
        <w:t>선교언어 4개 전체 듣기 / 가까운 사람에게 격려 표현 사용하기 / 사랑 문장 3회 천천히 말하기 / 축복 문장 1회 진심으로 말하기</w:t>
      </w:r>
    </w:p>
    <w:p>
      <w:r>
        <w:br w:type="page"/>
      </w:r>
    </w:p>
    <w:p>
      <w:pPr>
        <w:pStyle w:val="Heading1"/>
      </w:pPr>
      <w:r>
        <w:rPr>
          <w:rFonts w:ascii="NanumGothic" w:hAnsi="NanumGothic" w:eastAsia="NanumGothic" w:cs="NanumGothic"/>
          <w:b/>
          <w:color w:val="006169"/>
          <w:sz w:val="32"/>
        </w:rPr>
        <w:t>5주차 평일 학습계획</w:t>
      </w:r>
    </w:p>
    <w:p>
      <w:pPr>
        <w:spacing w:after="80"/>
      </w:pPr>
      <w:r>
        <w:rPr>
          <w:rFonts w:ascii="NanumGothic" w:hAnsi="NanumGothic" w:eastAsia="NanumGothic" w:cs="NanumGothic"/>
          <w:b/>
          <w:color w:val="C26228"/>
          <w:sz w:val="25"/>
        </w:rPr>
        <w:t>기도와 찬양으로 초대하기 - 전체 표현을 실전 흐름으로 완성하기</w:t>
      </w:r>
    </w:p>
    <w:p>
      <w:pPr>
        <w:spacing w:after="120"/>
      </w:pPr>
      <w:r>
        <w:rPr>
          <w:rFonts w:ascii="NanumGothic" w:hAnsi="NanumGothic" w:eastAsia="NanumGothic" w:cs="NanumGothic"/>
          <w:b/>
          <w:color w:val="323232"/>
          <w:sz w:val="20"/>
        </w:rPr>
        <w:t xml:space="preserve">주간 이야기: </w:t>
      </w:r>
      <w:r>
        <w:rPr>
          <w:rFonts w:ascii="NanumGothic" w:hAnsi="NanumGothic" w:eastAsia="NanumGothic" w:cs="NanumGothic"/>
          <w:b w:val="0"/>
          <w:color w:val="232323"/>
          <w:sz w:val="20"/>
        </w:rPr>
        <w:t>마지막 주에는 믿음의 권면, 공동체의 사랑, 기도, 찬양 초대를 배웁니다. 마지막 날에는 처음 만남부터 찬양 초대와 작별까지 전체 상황을 연결합니다.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8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일차</w:t>
            </w:r>
          </w:p>
        </w:tc>
        <w:tc>
          <w:tcPr>
            <w:tcW w:type="dxa" w:w="21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새 학습</w:t>
            </w:r>
          </w:p>
        </w:tc>
        <w:tc>
          <w:tcPr>
            <w:tcW w:type="dxa" w:w="19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누적 복습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상황·학습 활동</w:t>
            </w:r>
          </w:p>
        </w:tc>
        <w:tc>
          <w:tcPr>
            <w:tcW w:type="dxa" w:w="19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앱/카카오톡 출력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E7F3F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21일차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예수님 믿으세요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16~20일차</w:t>
              <w:br/>
              <w:t>사랑·축복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직접적 권면 표현. 상대의 반응과 상황을 존중하는 태도를 함께 학습.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문화·태도 안내 카드 + 느린 음성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E7F3F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22일차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우리는 당신들을 사랑해요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21일차</w:t>
              <w:br/>
              <w:t>믿음 권면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개인의 말이 아니라 공동체의 환대와 사랑을 전하는 장면.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공동체 카드 + 문장 음성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E7F3F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23일차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기도해 드릴게요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21~22일차</w:t>
              <w:br/>
              <w:t>믿음·사랑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힘든 일을 들었을 때 위로하고 기도하겠다고 제안하는 장면.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위로 카드 + 천천히 듣기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E7F3F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24일차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함께 찬양해요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21~23일차</w:t>
              <w:br/>
              <w:t>선교언어 전체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기도 후 또는 교회 모임에서 부담 없이 찬양으로 초대하는 장면.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초대 카드 + 반복 음성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F7EFE1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25일차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F7EFE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전체 종합 복습·최종 리허설</w:t>
              <w:br/>
              <w:t>새 표현 없음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F7EFE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생활언어 16개 + 선교언어 8개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F7EFE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처음 만남 → 식사 → 도움 → 사랑·축복 → 기도 → 찬양 → 작별의 전체 역할극을 완성.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F7EFE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7"/>
              </w:rPr>
              <w:t>최종 역할극 카드 + 전체 오디오 ZIP</w:t>
            </w:r>
          </w:p>
        </w:tc>
      </w:tr>
    </w:tbl>
    <w:p>
      <w:pPr>
        <w:spacing w:after="0"/>
      </w:pPr>
    </w:p>
    <w:p>
      <w:pPr>
        <w:spacing w:before="140" w:after="80"/>
      </w:pPr>
      <w:r>
        <w:rPr>
          <w:rFonts w:ascii="NanumGothic" w:hAnsi="NanumGothic" w:eastAsia="NanumGothic" w:cs="NanumGothic"/>
          <w:b/>
          <w:color w:val="005A5F"/>
          <w:sz w:val="26"/>
        </w:rPr>
        <w:t>5주차 주말 운영</w:t>
      </w:r>
      <w:r>
        <w:rPr>
          <w:rFonts w:ascii="NanumGothic" w:hAnsi="NanumGothic" w:eastAsia="NanumGothic" w:cs="NanumGothic"/>
          <w:b w:val="0"/>
          <w:color w:val="646464"/>
          <w:sz w:val="19"/>
        </w:rPr>
        <w:t xml:space="preserve">  토요일 오프라인 10분 수업 / 일요일 개인 복습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84"/>
        <w:gridCol w:w="5184"/>
      </w:tblGrid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C8642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토요일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C8642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오프라인 10분 수업: 「처음 만남에서 찬양 초대까지」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496FA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일요일</w:t>
            </w:r>
          </w:p>
        </w:tc>
        <w:tc>
          <w:tcPr>
            <w:tcW w:type="dxa" w:w="80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496FA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개인 복습: 나에게 가장 필요한 5문장을 골라 실제 사용 계획 세우기</w:t>
            </w:r>
          </w:p>
        </w:tc>
      </w:tr>
    </w:tbl>
    <w:p>
      <w:pPr>
        <w:spacing w:before="80" w:after="40"/>
      </w:pPr>
      <w:r>
        <w:rPr>
          <w:rFonts w:ascii="NanumGothic" w:hAnsi="NanumGothic" w:eastAsia="NanumGothic" w:cs="NanumGothic"/>
          <w:b/>
          <w:color w:val="BE5A23"/>
          <w:sz w:val="20"/>
        </w:rPr>
        <w:t xml:space="preserve">토요일 역할극 상황: </w:t>
      </w:r>
      <w:r>
        <w:rPr>
          <w:rFonts w:ascii="NanumGothic" w:hAnsi="NanumGothic" w:eastAsia="NanumGothic" w:cs="NanumGothic"/>
          <w:b w:val="0"/>
          <w:color w:val="232323"/>
          <w:sz w:val="20"/>
        </w:rPr>
        <w:t>한국 선교팀, 태국 교회 성도, 처음 온 방문객이 만납니다. 인사와 자기소개, 식사와 도움, 사랑과 축복, 기도와 찬양 초대, 작별까지 한 흐름으로 연습합니다.</w:t>
      </w:r>
    </w:p>
    <w:p>
      <w:pPr>
        <w:spacing w:after="40"/>
      </w:pPr>
      <w:r>
        <w:rPr>
          <w:rFonts w:ascii="NanumGothic" w:hAnsi="NanumGothic" w:eastAsia="NanumGothic" w:cs="NanumGothic"/>
          <w:b/>
          <w:color w:val="BE5A23"/>
          <w:sz w:val="20"/>
        </w:rPr>
        <w:t xml:space="preserve">역할극 핵심 표현: </w:t>
      </w:r>
      <w:r>
        <w:rPr>
          <w:rFonts w:ascii="NanumGothic" w:hAnsi="NanumGothic" w:eastAsia="NanumGothic" w:cs="NanumGothic"/>
          <w:b w:val="0"/>
          <w:color w:val="232323"/>
          <w:sz w:val="19"/>
        </w:rPr>
        <w:t>안녕하세요 · 제 이름은 ○○입니다 · 맛있게 드세요 · 정말 고마워요 · 하나님은 사랑이십니다 · 기도해 드릴게요 · 함께 찬양해요 · 다시 만나요</w:t>
      </w:r>
    </w:p>
    <w:p>
      <w:pPr>
        <w:spacing w:after="100"/>
      </w:pPr>
      <w:r>
        <w:rPr>
          <w:rFonts w:ascii="NanumGothic" w:hAnsi="NanumGothic" w:eastAsia="NanumGothic" w:cs="NanumGothic"/>
          <w:b/>
          <w:color w:val="3B5FA0"/>
          <w:sz w:val="20"/>
        </w:rPr>
        <w:t xml:space="preserve">일요일 개인 활용 미션: </w:t>
      </w:r>
      <w:r>
        <w:rPr>
          <w:rFonts w:ascii="NanumGothic" w:hAnsi="NanumGothic" w:eastAsia="NanumGothic" w:cs="NanumGothic"/>
          <w:b w:val="0"/>
          <w:color w:val="232323"/>
          <w:sz w:val="19"/>
        </w:rPr>
        <w:t>24개 전체 중 핵심 5개 선택 / 전체 오디오 10~15분 복습 / 가족·친구에게 인사·감사·칭찬 사용 / 다음 현장에서 쓸 첫 문장 3개 정하기</w:t>
      </w:r>
    </w:p>
    <w:p>
      <w:r>
        <w:br w:type="page"/>
      </w:r>
    </w:p>
    <w:p>
      <w:pPr>
        <w:pStyle w:val="Heading1"/>
      </w:pPr>
      <w:r>
        <w:rPr>
          <w:rFonts w:ascii="NanumGothic" w:hAnsi="NanumGothic" w:eastAsia="NanumGothic" w:cs="NanumGothic"/>
          <w:b/>
          <w:color w:val="006169"/>
          <w:sz w:val="32"/>
        </w:rPr>
        <w:t>8. 토요일·일요일 운영 표준</w:t>
      </w:r>
    </w:p>
    <w:p>
      <w:pPr>
        <w:spacing w:before="40" w:after="80"/>
        <w:pBdr>
          <w:bottom w:val="single" w:sz="8" w:space="1" w:color="D3E8E8"/>
        </w:pBdr>
      </w:pPr>
    </w:p>
    <w:p>
      <w:pPr>
        <w:spacing w:before="140" w:after="80"/>
      </w:pPr>
      <w:r>
        <w:rPr>
          <w:rFonts w:ascii="NanumGothic" w:hAnsi="NanumGothic" w:eastAsia="NanumGothic" w:cs="NanumGothic"/>
          <w:b/>
          <w:color w:val="005A5F"/>
          <w:sz w:val="26"/>
        </w:rPr>
        <w:t>토요일 오프라인 10분 수업 표준 진행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84"/>
        <w:gridCol w:w="5184"/>
      </w:tblGrid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C8642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82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C8642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진행 내용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0:00~1:00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이번 주 학습 장면과 목표를 짧게 소개한다.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1:00~3:00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현지인 음성을 듣고, 전체가 함께 핵심 문장을 두 번 따라 말한다.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3:00~5:00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어려운 발음·남성형/여성형 말끝·문화 주의사항을 짧게 점검한다.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5:00~8:00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두 명씩 짝을 이루어 역할극 카드의 장면을 연습한다.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8:00~9:00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역할을 바꾸어 한 번 더 말한다.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9:00~10:00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격려와 다음 주 예고, 일요일 개인 활용 미션을 안내한다.</w:t>
            </w:r>
          </w:p>
        </w:tc>
      </w:tr>
    </w:tbl>
    <w:p>
      <w:pPr>
        <w:spacing w:before="140" w:after="80"/>
      </w:pPr>
      <w:r>
        <w:rPr>
          <w:rFonts w:ascii="NanumGothic" w:hAnsi="NanumGothic" w:eastAsia="NanumGothic" w:cs="NanumGothic"/>
          <w:b/>
          <w:color w:val="005A5F"/>
          <w:sz w:val="26"/>
        </w:rPr>
        <w:t>일요일 개인 복습 표준 진행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84"/>
        <w:gridCol w:w="5184"/>
      </w:tblGrid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496FA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순서</w:t>
            </w:r>
          </w:p>
        </w:tc>
        <w:tc>
          <w:tcPr>
            <w:tcW w:type="dxa" w:w="82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496FA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개인 활동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1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이번 주 문장 전체를 정상 속도로 한 번 이어 듣는다.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2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느린 속도로 다시 들으며 한 문장씩 따라 말한다.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3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한국어 뜻을 보고 태국어를 떠올려 말한다.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4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주간 역할극을 혼자 두 역할로 나누어 말해 본다.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5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가족·친구·교회 지인에게 배운 표현 중 1~2개를 실제로 사용한다.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232323"/>
                <w:sz w:val="18"/>
              </w:rPr>
              <w:t>6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선택: 카카오톡 음성메시지로 자신의 발음을 녹음해 스스로 들어 본다.</w:t>
            </w:r>
          </w:p>
        </w:tc>
      </w:tr>
    </w:tbl>
    <w:p>
      <w:pPr>
        <w:pStyle w:val="Heading1"/>
      </w:pPr>
      <w:r>
        <w:rPr>
          <w:rFonts w:ascii="NanumGothic" w:hAnsi="NanumGothic" w:eastAsia="NanumGothic" w:cs="NanumGothic"/>
          <w:b/>
          <w:color w:val="006169"/>
          <w:sz w:val="32"/>
        </w:rPr>
        <w:t>9. PWA·카카오톡 자료 생성 기준</w:t>
      </w:r>
    </w:p>
    <w:p>
      <w:pPr>
        <w:spacing w:before="40" w:after="80"/>
        <w:pBdr>
          <w:bottom w:val="single" w:sz="8" w:space="1" w:color="D3E8E8"/>
        </w:pBdr>
      </w:pPr>
    </w:p>
    <w:p>
      <w:r>
        <w:rPr>
          <w:rFonts w:ascii="NanumGothic" w:hAnsi="NanumGothic" w:eastAsia="NanumGothic" w:cs="NanumGothic"/>
          <w:b w:val="0"/>
          <w:color w:val="232323"/>
          <w:sz w:val="20"/>
        </w:rPr>
        <w:t>이 마스터 플랜을 웹앱 + PWA로 구현할 때, 각 일차와 주말 운영에 대해 자동 생성해야 할 자료는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56"/>
        <w:gridCol w:w="3456"/>
        <w:gridCol w:w="3456"/>
      </w:tblGrid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자동 생성 자료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  <w:shd w:fill="0B6E7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FFFFFF"/>
                <w:sz w:val="19"/>
              </w:rPr>
              <w:t>핵심 기능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평일 하루 학습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카카오톡 카드, MP3 3종 이상, 터치형 학습페이지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문장·단어 터치 재생, 정상/느린/3회 반복, 누적 복습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금요일 종합 복습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주간 요약 카드, 전체 오디오, 역할극 예고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이번 주 흐름 정리, 토요일 역할극 준비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토요일 현장 수업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PPT 6~8장, 강사용 대본, 역할극 카드, A4 복습지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10분 수업, 짝 역할극, 음성 재생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일요일 개인 복습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개인 복습 카드, 실생활 활용 미션, 전체 오디오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혼자 말하기, 가까운 사람에게 실제 사용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5주차 최종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전체 역할극 카드, 전체 오디오 ZIP, 최종 PPT·복습지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CFD8DC"/>
              <w:left w:val="single" w:sz="4" w:color="CFD8DC"/>
              <w:bottom w:val="single" w:sz="4" w:color="CFD8DC"/>
              <w:right w:val="single" w:sz="4" w:color="CFD8DC"/>
            </w:tcBorders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232323"/>
                <w:sz w:val="18"/>
              </w:rPr>
              <w:t>처음 만남부터 찬양 초대·작별까지 연결</w:t>
            </w:r>
          </w:p>
        </w:tc>
      </w:tr>
    </w:tbl>
    <w:p>
      <w:pPr>
        <w:pStyle w:val="Heading1"/>
      </w:pPr>
      <w:r>
        <w:rPr>
          <w:rFonts w:ascii="NanumGothic" w:hAnsi="NanumGothic" w:eastAsia="NanumGothic" w:cs="NanumGothic"/>
          <w:b/>
          <w:color w:val="006169"/>
          <w:sz w:val="32"/>
        </w:rPr>
        <w:t>10. 제작 전 확인 사항</w:t>
      </w:r>
    </w:p>
    <w:p>
      <w:pPr>
        <w:spacing w:before="40" w:after="80"/>
        <w:pBdr>
          <w:bottom w:val="single" w:sz="8" w:space="1" w:color="D3E8E8"/>
        </w:pBdr>
      </w:pPr>
    </w:p>
    <w:p>
      <w:pPr>
        <w:pStyle w:val="ListBullet"/>
        <w:spacing w:after="40"/>
        <w:ind w:left="259" w:hanging="187"/>
      </w:pPr>
      <w:r>
        <w:rPr>
          <w:rFonts w:ascii="NanumGothic" w:hAnsi="NanumGothic" w:eastAsia="NanumGothic" w:cs="NanumGothic"/>
          <w:b w:val="0"/>
          <w:color w:val="232323"/>
          <w:sz w:val="21"/>
        </w:rPr>
        <w:t>원자료의 한국어·영어·로마자 표기는 학습 순서와 의도 파악을 위한 기준으로 사용한다. 실제 앱·카드·오디오 제작 전에는 각 표현의 태국어 원문, 공손도, 남성형/여성형, 자연스러운 현지 사용 여부를 태국어 검수로 확정한다.</w:t>
      </w:r>
    </w:p>
    <w:p>
      <w:pPr>
        <w:pStyle w:val="ListBullet"/>
        <w:spacing w:after="40"/>
        <w:ind w:left="259" w:hanging="187"/>
      </w:pPr>
      <w:r>
        <w:rPr>
          <w:rFonts w:ascii="NanumGothic" w:hAnsi="NanumGothic" w:eastAsia="NanumGothic" w:cs="NanumGothic"/>
          <w:b w:val="0"/>
          <w:color w:val="232323"/>
          <w:sz w:val="21"/>
        </w:rPr>
        <w:t>특히 “몇 살이니?”와 “예수님 믿으세요”는 관계·상황·문화적 맥락을 고려하는 안내문을 화면에 함께 표시한다.</w:t>
      </w:r>
    </w:p>
    <w:p>
      <w:pPr>
        <w:pStyle w:val="ListBullet"/>
        <w:spacing w:after="40"/>
        <w:ind w:left="259" w:hanging="187"/>
      </w:pPr>
      <w:r>
        <w:rPr>
          <w:rFonts w:ascii="NanumGothic" w:hAnsi="NanumGothic" w:eastAsia="NanumGothic" w:cs="NanumGothic"/>
          <w:b w:val="0"/>
          <w:color w:val="232323"/>
          <w:sz w:val="21"/>
        </w:rPr>
        <w:t>Azure Neural Voice로 생성하는 음성은 문장별로 정상 속도, 느린 속도, 3회 반복 버전 및 필요 시 단어별 버전을 제공한다.</w:t>
      </w:r>
    </w:p>
    <w:p>
      <w:pPr>
        <w:pStyle w:val="ListBullet"/>
        <w:spacing w:after="40"/>
        <w:ind w:left="259" w:hanging="187"/>
      </w:pPr>
      <w:r>
        <w:rPr>
          <w:rFonts w:ascii="NanumGothic" w:hAnsi="NanumGothic" w:eastAsia="NanumGothic" w:cs="NanumGothic"/>
          <w:b w:val="0"/>
          <w:color w:val="232323"/>
          <w:sz w:val="21"/>
        </w:rPr>
        <w:t>카카오톡 안의 이미지 자체에서는 단어 터치 음성 재생이 어렵기 때문에, 카카오톡 카드·MP3와 함께 터치형 PWA 링크 또는 QR코드를 제공한다.</w:t>
      </w:r>
    </w:p>
    <w:p>
      <w:pPr>
        <w:pStyle w:val="Heading1"/>
      </w:pPr>
      <w:r>
        <w:rPr>
          <w:rFonts w:ascii="NanumGothic" w:hAnsi="NanumGothic" w:eastAsia="NanumGothic" w:cs="NanumGothic"/>
          <w:b/>
          <w:color w:val="006169"/>
          <w:sz w:val="32"/>
        </w:rPr>
        <w:t>부록. 업로드된 원자료</w:t>
      </w:r>
    </w:p>
    <w:p>
      <w:pPr>
        <w:spacing w:before="40" w:after="80"/>
        <w:pBdr>
          <w:bottom w:val="single" w:sz="8" w:space="1" w:color="D3E8E8"/>
        </w:pBdr>
      </w:pPr>
    </w:p>
    <w:p>
      <w:r>
        <w:rPr>
          <w:rFonts w:ascii="NanumGothic" w:hAnsi="NanumGothic" w:eastAsia="NanumGothic" w:cs="NanumGothic"/>
          <w:b w:val="0"/>
          <w:color w:val="232323"/>
          <w:sz w:val="20"/>
        </w:rPr>
        <w:t>아래 이미지는 본 학습계획의 표현 목록과 학습 범위를 정하는 데 사용한 원자료입니다.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614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on__in_Thai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614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Gothic" w:hAnsi="NanumGothic" w:eastAsia="NanumGothic" w:cs="NanumGothic"/>
          <w:b w:val="0"/>
          <w:color w:val="5A5A5A"/>
          <w:sz w:val="18"/>
        </w:rPr>
        <w:t>[원자료 1] 생활언어 표현표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533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on_in_Thai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533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Gothic" w:hAnsi="NanumGothic" w:eastAsia="NanumGothic" w:cs="NanumGothic"/>
          <w:b w:val="0"/>
          <w:color w:val="5A5A5A"/>
          <w:sz w:val="18"/>
        </w:rPr>
        <w:t>[원자료 2] 선교언어 표현표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 w:cs="NanumGothic"/>
        <w:b w:val="0"/>
        <w:color w:val="787878"/>
        <w:sz w:val="17"/>
      </w:rPr>
      <w:t>문서 버전 1.0  |  2026년 6월 24일  |  평일 25일 + 매주 토·일 복습 운영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 w:cs="NanumGothic"/>
        <w:b w:val="0"/>
        <w:color w:val="666666"/>
        <w:sz w:val="17"/>
      </w:rPr>
      <w:t>태국어 생활·선교회화 5주 학습 마스터 플랜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태국어 생활·선교회화 5주 25일 학습 마스터 플랜</dc:title>
  <dc:subject>하루 1문장, 누적 복습, 토요일 오프라인 10분 수업, 일요일 개인 복습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