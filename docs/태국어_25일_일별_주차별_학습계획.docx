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algun Gothic" w:hAnsi="Malgun Gothic" w:eastAsia="Malgun Gothic"/>
          <w:b/>
          <w:color w:val="1F4D78"/>
          <w:sz w:val="40"/>
        </w:rPr>
        <w:t>태국어 선교회화 25일 일별·주차별 학습 계획</w:t>
      </w:r>
    </w:p>
    <w:p>
      <w:pPr>
        <w:spacing w:after="120" w:line="300" w:lineRule="auto"/>
      </w:pPr>
      <w:r>
        <w:rPr>
          <w:rFonts w:ascii="Malgun Gothic" w:hAnsi="Malgun Gothic" w:eastAsia="Malgun Gothic"/>
          <w:color w:val="333333"/>
          <w:sz w:val="20"/>
        </w:rPr>
        <w:t>구성 원칙: 월~금 20일 동안 24개 기본 문장을 새로 배우고, 마지막 5일은 전체 반복 복습으로 운영한다. 토요일은 매주 6일차 오프라인 종합 복습 수업, 주일은 개인 활용 미션으로 둔다.</w:t>
      </w:r>
    </w:p>
    <w:p>
      <w:pPr>
        <w:pStyle w:val="Heading1"/>
        <w:spacing w:after="120" w:line="300" w:lineRule="auto"/>
      </w:pPr>
      <w:r>
        <w:rPr>
          <w:rFonts w:ascii="Malgun Gothic" w:hAnsi="Malgun Gothic" w:eastAsia="Malgun Gothic"/>
        </w:rPr>
        <w:t>핵심 운영 요약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구분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내용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 학습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1~20일, 매일 새 문장 배치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반복 복습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21~25일, 주제별 복습 후 25일 전체 리허설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오프라인 수업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각 주 토요일, 해당 주 학습 내용을 역할극으로 종합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학습 항목 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24개 기본 문장. 세부 학습 ID는 좋은 아침/저녁, 예/아니오 분리로 26개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자료 생성 기준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카카오 알림 카드, PWA 학습 화면, 토요일 강의자료, 출력용 복습지를 이 계획에서 생성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algun Gothic" w:hAnsi="Malgun Gothic" w:eastAsia="Malgun Gothic"/>
        </w:rPr>
        <w:t>주차별 계획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주제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스토리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토요일 수업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주일 미션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태국 교회 첫 방문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한국 선교팀이 태국 교회 문 앞에 도착해 현지 성도와 처음 만나는 장면이다. 짧은 인사와 감사, 긍정·부정 응답을 자연스럽게 말하는 것을 목표로 한다.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교회 문 앞에서 만난 첫 친구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인사와 감사를 실제로 말해 보기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친구 만나기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예배 후 새로운 현지 친구를 만난다. 먼저 조심스럽게 말을 걸고, 이름을 묻고, 자신의 이름을 소개한다.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예배 후 새 친구 만나기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자기소개를 가족·친구에게 말해 보기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3주차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교회 식사와 작별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교회 행사와 식사 자리에서 필요한 도움을 요청하고, 음식을 칭찬하며, 봉사자와 어린이를 격려한다. 마지막에는 자연스럽게 작별하고 다시 만남을 약속한다.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교회 식사 자리에서 다시 만나기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식사·칭찬·작별 표현 활용하기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4주차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사랑과 축복 전하기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생활 대화로 관계를 만든 뒤, 사랑과 축복의 메시지를 따뜻하게 전한다. 직접적인 권면보다 신뢰와 위로를 먼저 전하는 흐름으로 구성한다.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마음을 돌보고 축복하기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사랑·축복 문장을 천천히 말해 보기</w:t>
            </w:r>
          </w:p>
        </w:tc>
      </w:tr>
      <w:tr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5주차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반복 복습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마지막 주는 24개 문장을 주제별로 다시 묶어 말하며, 토요일과 주일 전까지 전체 흐름을 몸에 익히는 복습 주간이다.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24문장 종합 역할극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복습 후 사용 계획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algun Gothic" w:hAnsi="Malgun Gothic" w:eastAsia="Malgun Gothic"/>
        </w:rPr>
        <w:t>일별 학습 계획</w:t>
      </w:r>
    </w:p>
    <w:p>
      <w:pPr>
        <w:pStyle w:val="Heading2"/>
        <w:spacing w:after="120" w:line="300" w:lineRule="auto"/>
      </w:pPr>
      <w:r>
        <w:rPr>
          <w:rFonts w:ascii="Malgun Gothic" w:hAnsi="Malgun Gothic" w:eastAsia="Malgun Gothic"/>
        </w:rPr>
        <w:t>1주차: 태국 교회 첫 방문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일차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유형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제목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새 문장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복습 문장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말하기 미션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첫 인사 시작하기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화면에서 선택한 발화로 "사-왓-디 카"(여성) 또는 "사-왓-디 크랍"(남성)을 5회 또렷하게 말해요. 그다음 두 손을 모아 와이 인사를 하면서 같은 말을 2회 더 말해요.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시간대 인사 익히기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2-1. 좋은 아침</w:t>
              <w:br/>
              <w:t>2-2. 좋은 저녁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좋은 아침과 좋은 저녁을 각각 3회 말하고, 안녕하세요와 이어서 한 세트로 2회 연습한다.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감사와 응답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3. 정말 고마워요</w:t>
              <w:br/>
              <w:t>4. 천만에요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2-1. 좋은 아침</w:t>
              <w:br/>
              <w:t>2-2. 좋은 저녁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정말 고마워요와 천만에요를 한 쌍으로 5회 연습한다.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짧게 대답하기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5-1. 예</w:t>
              <w:br/>
              <w:t>5-2. 아니오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2-1. 좋은 아침</w:t>
              <w:br/>
              <w:t>2-2. 좋은 저녁</w:t>
              <w:br/>
              <w:t>3. 정말 고마워요</w:t>
              <w:br/>
              <w:t>4. 천만에요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예와 아니오를 각각 5회 말하고, 감사 문답 뒤에 이어 붙여 3회 말한다.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예수님 믿으세요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21. 예수님 믿으세요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2-1. 좋은 아침</w:t>
              <w:br/>
              <w:t>2-2. 좋은 저녁</w:t>
              <w:br/>
              <w:t>3. 정말 고마워요</w:t>
              <w:br/>
              <w:t>4. 천만에요</w:t>
              <w:br/>
              <w:t>5-1. 예</w:t>
              <w:br/>
              <w:t>5-2. 아니오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예수님 믿으세요를 5회 말하고, 앞에서 배운 인사와 감사 문장 뒤에 이어 2회 연습한다.</w:t>
            </w:r>
          </w:p>
        </w:tc>
      </w:tr>
    </w:tbl>
    <w:p>
      <w:pPr>
        <w:pStyle w:val="Heading2"/>
        <w:spacing w:after="120" w:line="300" w:lineRule="auto"/>
      </w:pPr>
      <w:r>
        <w:rPr>
          <w:rFonts w:ascii="Malgun Gothic" w:hAnsi="Malgun Gothic" w:eastAsia="Malgun Gothic"/>
        </w:rPr>
        <w:t>2주차: 새 친구 만나기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일차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유형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제목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새 문장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복습 문장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말하기 미션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정중하게 말 걸기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6. 실례/죄송합니다</w:t>
              <w:br/>
              <w:t>7. 괜찮아요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3. 정말 고마워요</w:t>
              <w:br/>
              <w:t>4. 천만에요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실례합니다와 괜찮아요를 한 쌍으로 5회 말한다.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이름 묻기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8. 이름이 무엇인가요?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6. 실례/죄송합니다</w:t>
              <w:br/>
              <w:t>7. 괜찮아요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이름이 무엇인가요를 5회 말하고, 미소와 함께 2회 더 연습한다.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자기소개하기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9. 제 이름은 ~입니다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8. 이름이 무엇인가요?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자기 이름을 넣어 남성형/여성형 기준으로 각각 3회 연습한다.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나이 묻기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10. 몇 살이니?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8. 이름이 무엇인가요?</w:t>
              <w:br/>
              <w:t>9. 제 이름은 ~입니다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질문문 전체를 5회 말하고, 이름 묻기와 연결해 2회 연습한다.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우리는 당신들을 사랑해요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22. 우리는 당신들을 사랑해요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6. 실례/죄송합니다</w:t>
              <w:br/>
              <w:t>7. 괜찮아요</w:t>
              <w:br/>
              <w:t>8. 이름이 무엇인가요?</w:t>
              <w:br/>
              <w:t>9. 제 이름은 ~입니다</w:t>
              <w:br/>
              <w:t>10. 몇 살이니?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우리는 당신들을 사랑해요를 5회 말하고, 이름 묻기와 자기소개 뒤에 이어 2회 연습한다.</w:t>
            </w:r>
          </w:p>
        </w:tc>
      </w:tr>
    </w:tbl>
    <w:p>
      <w:pPr>
        <w:pStyle w:val="Heading2"/>
        <w:spacing w:after="120" w:line="300" w:lineRule="auto"/>
      </w:pPr>
      <w:r>
        <w:rPr>
          <w:rFonts w:ascii="Malgun Gothic" w:hAnsi="Malgun Gothic" w:eastAsia="Malgun Gothic"/>
        </w:rPr>
        <w:t>3주차: 교회 식사와 작별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일차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유형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제목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새 문장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복습 문장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말하기 미션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화장실 묻기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11. 화장실 어디 있어요?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6. 실례/죄송합니다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화장실 어디 있어요를 5회 말하고, 실례합니다와 이어서 2회 연습한다.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식사 대화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12. 맛있게 드세요</w:t>
              <w:br/>
              <w:t>13. 정말 맛있어요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11. 화장실 어디 있어요?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맛있게 드세요와 정말 맛있어요를 한 세트로 5회 연습한다.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격려하기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14. 참 잘했어요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12. 맛있게 드세요</w:t>
              <w:br/>
              <w:t>13. 정말 맛있어요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참 잘했어요를 미소와 함께 5회 말한다.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작별 인사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15. 잘 가요</w:t>
              <w:br/>
              <w:t>16. 다시 만나요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12. 맛있게 드세요</w:t>
              <w:br/>
              <w:t>13. 정말 맛있어요</w:t>
              <w:br/>
              <w:t>14. 참 잘했어요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잘 가요와 다시 만나요를 한 세트로 5회 연습한다.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기도해 드릴게요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23. 기도해 드릴게요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11. 화장실 어디 있어요?</w:t>
              <w:br/>
              <w:t>12. 맛있게 드세요</w:t>
              <w:br/>
              <w:t>13. 정말 맛있어요</w:t>
              <w:br/>
              <w:t>14. 참 잘했어요</w:t>
              <w:br/>
              <w:t>15. 잘 가요</w:t>
              <w:br/>
              <w:t>16. 다시 만나요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기도해 드릴게요를 5회 말하고, 식사와 격려 문장 뒤에 이어 2회 연습한다.</w:t>
            </w:r>
          </w:p>
        </w:tc>
      </w:tr>
    </w:tbl>
    <w:p>
      <w:pPr>
        <w:pStyle w:val="Heading2"/>
        <w:spacing w:after="120" w:line="300" w:lineRule="auto"/>
      </w:pPr>
      <w:r>
        <w:rPr>
          <w:rFonts w:ascii="Malgun Gothic" w:hAnsi="Malgun Gothic" w:eastAsia="Malgun Gothic"/>
        </w:rPr>
        <w:t>4주차: 사랑과 축복 전하기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일차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유형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제목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새 문장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복습 문장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말하기 미션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예수님의 사랑 전하기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17. 예수님이 당신을 사랑해요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3. 정말 고마워요</w:t>
              <w:br/>
              <w:t>14. 참 잘했어요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예수님이 당신을 사랑해요를 천천히 5회 말한다.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하나님의 사랑 전하기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18. 하나님은 당신을 사랑해요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17. 예수님이 당신을 사랑해요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하나님은 당신을 사랑해요를 5회 말하고 17번과 비교해 2회 말한다.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축복하기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19. 하나님의 축복을!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17. 예수님이 당신을 사랑해요</w:t>
              <w:br/>
              <w:t>18. 하나님은 당신을 사랑해요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하나님의 축복을을 5회 말하고, 미소와 함께 2회 더 연습한다.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하나님은 사랑이십니다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20. 하나님은 사랑이십니다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17. 예수님이 당신을 사랑해요</w:t>
              <w:br/>
              <w:t>18. 하나님은 당신을 사랑해요</w:t>
              <w:br/>
              <w:t>19. 하나님의 축복을!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하나님은 사랑이십니다를 5회 천천히 말한다.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20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문장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함께 찬양해요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24. 함께 찬양해요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17. 예수님이 당신을 사랑해요</w:t>
              <w:br/>
              <w:t>18. 하나님은 당신을 사랑해요</w:t>
              <w:br/>
              <w:t>19. 하나님의 축복을!</w:t>
              <w:br/>
              <w:t>20. 하나님은 사랑이십니다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함께 찬양해요를 5회 말하고, 기도해 드릴게요 뒤에 이어 2회 연습한다.</w:t>
            </w:r>
          </w:p>
        </w:tc>
      </w:tr>
    </w:tbl>
    <w:p>
      <w:pPr>
        <w:pStyle w:val="Heading2"/>
        <w:spacing w:after="120" w:line="300" w:lineRule="auto"/>
      </w:pPr>
      <w:r>
        <w:rPr>
          <w:rFonts w:ascii="Malgun Gothic" w:hAnsi="Malgun Gothic" w:eastAsia="Malgun Gothic"/>
        </w:rPr>
        <w:t>5주차: 전체 반복 복습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일차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유형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제목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새 문장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복습 문장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말하기 미션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복습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인사와 감사 전체 복습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2-1. 좋은 아침</w:t>
              <w:br/>
              <w:t>2-2. 좋은 저녁</w:t>
              <w:br/>
              <w:t>3. 정말 고마워요</w:t>
              <w:br/>
              <w:t>4. 천만에요</w:t>
              <w:br/>
              <w:t>5-1. 예</w:t>
              <w:br/>
              <w:t>5-2. 아니오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인사, 시간대 인사, 감사와 응답, 예/아니오를 순서대로 3회 연결해 말한다.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복습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새 친구와 자기소개 복습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6. 실례/죄송합니다</w:t>
              <w:br/>
              <w:t>7. 괜찮아요</w:t>
              <w:br/>
              <w:t>8. 이름이 무엇인가요?</w:t>
              <w:br/>
              <w:t>9. 제 이름은 ~입니다</w:t>
              <w:br/>
              <w:t>10. 몇 살이니?</w:t>
              <w:br/>
              <w:t>22. 우리는 당신들을 사랑해요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실례합니다에서 자기소개, 우리는 당신들을 사랑해요까지 한 흐름으로 3회 역할극한다.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복습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생활 대화와 돌봄 복습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11. 화장실 어디 있어요?</w:t>
              <w:br/>
              <w:t>12. 맛있게 드세요</w:t>
              <w:br/>
              <w:t>13. 정말 맛있어요</w:t>
              <w:br/>
              <w:t>14. 참 잘했어요</w:t>
              <w:br/>
              <w:t>15. 잘 가요</w:t>
              <w:br/>
              <w:t>16. 다시 만나요</w:t>
              <w:br/>
              <w:t>23. 기도해 드릴게요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화장실 질문, 식사 표현, 칭찬, 작별, 기도해 드릴게요를 순서대로 3회 말한다.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복습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사랑·축복·믿음·찬양 복습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17. 예수님이 당신을 사랑해요</w:t>
              <w:br/>
              <w:t>18. 하나님은 당신을 사랑해요</w:t>
              <w:br/>
              <w:t>19. 하나님의 축복을!</w:t>
              <w:br/>
              <w:t>20. 하나님은 사랑이십니다</w:t>
              <w:br/>
              <w:t>21. 예수님 믿으세요</w:t>
              <w:br/>
              <w:t>24. 함께 찬양해요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사랑, 축복, 믿음의 초대, 찬양 초대를 한 흐름으로 3회 역할극한다.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복습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24문장 종합 리허설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2-1. 좋은 아침</w:t>
              <w:br/>
              <w:t>2-2. 좋은 저녁</w:t>
              <w:br/>
              <w:t>3. 정말 고마워요</w:t>
              <w:br/>
              <w:t>4. 천만에요</w:t>
              <w:br/>
              <w:t>5-1. 예</w:t>
              <w:br/>
              <w:t>5-2. 아니오</w:t>
              <w:br/>
              <w:t>6. 실례/죄송합니다</w:t>
              <w:br/>
              <w:t>7. 괜찮아요</w:t>
              <w:br/>
              <w:t>8. 이름이 무엇인가요?</w:t>
              <w:br/>
              <w:t>9. 제 이름은 ~입니다</w:t>
              <w:br/>
              <w:t>10. 몇 살이니?</w:t>
              <w:br/>
              <w:t>11. 화장실 어디 있어요?</w:t>
              <w:br/>
              <w:t>12. 맛있게 드세요</w:t>
              <w:br/>
              <w:t>13. 정말 맛있어요</w:t>
              <w:br/>
              <w:t>14. 참 잘했어요</w:t>
              <w:br/>
              <w:t>15. 잘 가요</w:t>
              <w:br/>
              <w:t>16. 다시 만나요</w:t>
              <w:br/>
              <w:t>17. 예수님이 당신을 사랑해요</w:t>
              <w:br/>
              <w:t>18. 하나님은 당신을 사랑해요</w:t>
              <w:br/>
              <w:t>19. 하나님의 축복을!</w:t>
              <w:br/>
              <w:t>20. 하나님은 사랑이십니다</w:t>
              <w:br/>
              <w:t>21. 예수님 믿으세요</w:t>
              <w:br/>
              <w:t>22. 우리는 당신들을 사랑해요</w:t>
              <w:br/>
              <w:t>23. 기도해 드릴게요</w:t>
              <w:br/>
              <w:t>24. 함께 찬양해요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문장을 장면별로 끊어 1회, 처음부터 끝까지 연결해 2회 리허설한다.</w:t>
            </w:r>
          </w:p>
        </w:tc>
      </w:tr>
    </w:tbl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spacing w:after="120" w:line="300" w:lineRule="auto"/>
      </w:pPr>
      <w:r>
        <w:rPr>
          <w:rFonts w:ascii="Malgun Gothic" w:hAnsi="Malgun Gothic" w:eastAsia="Malgun Gothic"/>
        </w:rPr>
        <w:t>토요일 오프라인 수업 계획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주차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수업 제목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역할극 장면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핵심 문장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강사 진행 흐름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1주차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교회 문 앞에서 만난 첫 친구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한국 선교팀 방문자와 태국 교회 봉사자가 처음 만난다. 서로 인사하고, 간단한 질문에 답하며, 도움을 주고받은 뒤 감사 인사를 나눈다.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2-1. 좋은 아침</w:t>
              <w:br/>
              <w:t>2-2. 좋은 저녁</w:t>
              <w:br/>
              <w:t>3. 정말 고마워요</w:t>
              <w:br/>
              <w:t>4. 천만에요</w:t>
              <w:br/>
              <w:t>5-1. 예</w:t>
              <w:br/>
              <w:t>5-2. 아니오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이번 주 장면 소개</w:t>
              <w:br/>
              <w:t>핵심 문장 전체 따라 말하기</w:t>
              <w:br/>
              <w:t>남성형/여성형 점검</w:t>
              <w:br/>
              <w:t>두 명씩 짝 역할극</w:t>
              <w:br/>
              <w:t>역할 바꾸기</w:t>
              <w:br/>
              <w:t>다음 주 예고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2주차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예배 후 새 친구 만나기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예배 후 식사 자리에서 한국 선교팀과 태국 교회 성도가 만난다. 정중히 말을 걸고, 이름을 묻고, 각자 자기소개를 한다.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6. 실례/죄송합니다</w:t>
              <w:br/>
              <w:t>7. 괜찮아요</w:t>
              <w:br/>
              <w:t>8. 이름이 무엇인가요?</w:t>
              <w:br/>
              <w:t>9. 제 이름은 ~입니다</w:t>
              <w:br/>
              <w:t>10. 몇 살이니?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예배 후 식사 장면 소개</w:t>
              <w:br/>
              <w:t>핵심 문장 따라 말하기</w:t>
              <w:br/>
              <w:t>질문형/평서형 어미 구분</w:t>
              <w:br/>
              <w:t>이름 묻기 역할극</w:t>
              <w:br/>
              <w:t>자기소개 역할극</w:t>
              <w:br/>
              <w:t>주일 활용 미션 안내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3주차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교회 식사 자리에서 다시 만나기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교회 행사에 참여한 방문객이 식사 자리에서 도움을 요청하고, 음식을 칭찬하며, 봉사자에게 감사한 뒤 다음 만남을 약속한다.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11. 화장실 어디 있어요?</w:t>
              <w:br/>
              <w:t>12. 맛있게 드세요</w:t>
              <w:br/>
              <w:t>13. 정말 맛있어요</w:t>
              <w:br/>
              <w:t>14. 참 잘했어요</w:t>
              <w:br/>
              <w:t>15. 잘 가요</w:t>
              <w:br/>
              <w:t>16. 다시 만나요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교회 식사 자리 장면 소개</w:t>
              <w:br/>
              <w:t>화장실 질문과 식사 표현 따라 말하기</w:t>
              <w:br/>
              <w:t>칭찬과 작별 표현 억양 점검</w:t>
              <w:br/>
              <w:t>두 역할로 역할극</w:t>
              <w:br/>
              <w:t>역할 바꾸기</w:t>
              <w:br/>
              <w:t>다음 주 사랑·축복 예고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4주차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마음을 돌보고 축복하기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교회 행사에서 만난 이웃에게 인사하고, 삶을 격려하며, 하나님의 사랑과 축복을 전한다.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14. 참 잘했어요</w:t>
              <w:br/>
              <w:t>17. 예수님이 당신을 사랑해요</w:t>
              <w:br/>
              <w:t>18. 하나님은 당신을 사랑해요</w:t>
              <w:br/>
              <w:t>19. 하나님의 축복을!</w:t>
              <w:br/>
              <w:t>20. 하나님은 사랑이십니다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사랑과 축복의 장면 소개</w:t>
              <w:br/>
              <w:t>핵심 문장 전체 따라 말하기</w:t>
              <w:br/>
              <w:t>사랑 표현과 축복 표현 비교</w:t>
              <w:br/>
              <w:t>격려 후 선교 문장 연결하기</w:t>
              <w:br/>
              <w:t>짝 역할극</w:t>
              <w:br/>
              <w:t>기도와 찬양 초대 예고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5주차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24문장 종합 역할극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한국 선교팀, 태국 교회 성도, 처음 온 방문객이 만난다. 인사와 자기소개, 식사와 도움, 사랑과 축복, 믿음의 초대, 기도와 찬양 초대, 작별까지 전체 흐름으로 연습한다.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3. 정말 고마워요</w:t>
              <w:br/>
              <w:t>4. 천만에요</w:t>
              <w:br/>
              <w:t>6. 실례/죄송합니다</w:t>
              <w:br/>
              <w:t>8. 이름이 무엇인가요?</w:t>
              <w:br/>
              <w:t>9. 제 이름은 ~입니다</w:t>
              <w:br/>
              <w:t>11. 화장실 어디 있어요?</w:t>
              <w:br/>
              <w:t>12. 맛있게 드세요</w:t>
              <w:br/>
              <w:t>13. 정말 맛있어요</w:t>
              <w:br/>
              <w:t>14. 참 잘했어요</w:t>
              <w:br/>
              <w:t>16. 다시 만나요</w:t>
              <w:br/>
              <w:t>17. 예수님이 당신을 사랑해요</w:t>
              <w:br/>
              <w:t>18. 하나님은 당신을 사랑해요</w:t>
              <w:br/>
              <w:t>19. 하나님의 축복을!</w:t>
              <w:br/>
              <w:t>20. 하나님은 사랑이십니다</w:t>
              <w:br/>
              <w:t>21. 예수님 믿으세요</w:t>
              <w:br/>
              <w:t>22. 우리는 당신들을 사랑해요</w:t>
              <w:br/>
              <w:t>23. 기도해 드릴게요</w:t>
              <w:br/>
              <w:t>24. 함께 찬양해요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역할극 장면 소개</w:t>
              <w:br/>
              <w:t>주제별 핵심 문장 빠른 복습</w:t>
              <w:br/>
              <w:t>남성형/여성형 문장 선택 연습</w:t>
              <w:br/>
              <w:t>세 역할 역할극</w:t>
              <w:br/>
              <w:t>상황 바꾸기와 즉흥 연결</w:t>
              <w:br/>
              <w:t>최종 격려와 파송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algun Gothic" w:hAnsi="Malgun Gothic" w:eastAsia="Malgun Gothic"/>
        </w:rPr>
        <w:t>주일 개인 복습 계획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제목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복습 문장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개인 미션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인사와 감사를 실제로 말해 보기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3. 정말 고마워요</w:t>
              <w:br/>
              <w:t>4. 천만에요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가족이나 가까운 사람에게 태국어 인사 1회, 감사 1회, 천만에요 1회를 실제로 말한다.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자기소개를 가족·친구에게 말해 보기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8. 이름이 무엇인가요?</w:t>
              <w:br/>
              <w:t>9. 제 이름은 ~입니다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자기 이름을 넣어 3회 말하고, 가까운 사람 한 명에게 태국어로 자기소개한다.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3주차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식사·칭찬·작별 표현 활용하기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12. 맛있게 드세요</w:t>
              <w:br/>
              <w:t>13. 정말 맛있어요</w:t>
              <w:br/>
              <w:t>14. 참 잘했어요</w:t>
              <w:br/>
              <w:t>15. 잘 가요</w:t>
              <w:br/>
              <w:t>16. 다시 만나요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식사 자리에서 맛있어요를 1회 말하고, 가까운 사람에게 참 잘했어요 또는 다시 만나요를 말한다.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4주차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사랑·축복 문장을 천천히 말해 보기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17. 예수님이 당신을 사랑해요</w:t>
              <w:br/>
              <w:t>18. 하나님은 당신을 사랑해요</w:t>
              <w:br/>
              <w:t>19. 하나님의 축복을!</w:t>
              <w:br/>
              <w:t>20. 하나님은 사랑이십니다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가까운 사람 한 명을 떠올리며 사랑 문장 1회, 축복 문장 1회를 진심으로 말한다.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5주차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복습 후 사용 계획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  <w:br/>
              <w:t>3. 정말 고마워요</w:t>
              <w:br/>
              <w:t>4. 천만에요</w:t>
              <w:br/>
              <w:t>8. 이름이 무엇인가요?</w:t>
              <w:br/>
              <w:t>9. 제 이름은 ~입니다</w:t>
              <w:br/>
              <w:t>12. 맛있게 드세요</w:t>
              <w:br/>
              <w:t>13. 정말 맛있어요</w:t>
              <w:br/>
              <w:t>17. 예수님이 당신을 사랑해요</w:t>
              <w:br/>
              <w:t>19. 하나님의 축복을!</w:t>
              <w:br/>
              <w:t>21. 예수님 믿으세요</w:t>
              <w:br/>
              <w:t>23. 기도해 드릴게요</w:t>
              <w:br/>
              <w:t>24. 함께 찬양해요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전체 24개 기본 문장 중 현장에서 가장 먼저 사용할 5문장을 고르고, 어느 장면에서 사용할지 한 줄씩 기록한다.</w:t>
            </w:r>
          </w:p>
        </w:tc>
      </w:tr>
    </w:tbl>
    <w:p>
      <w:pPr>
        <w:pStyle w:val="Heading1"/>
        <w:spacing w:after="120" w:line="300" w:lineRule="auto"/>
      </w:pPr>
      <w:r>
        <w:rPr>
          <w:rFonts w:ascii="Malgun Gothic" w:hAnsi="Malgun Gothic" w:eastAsia="Malgun Gothic"/>
        </w:rPr>
        <w:t>복습 주간 발음 참고</w:t>
      </w:r>
    </w:p>
    <w:p>
      <w:pPr>
        <w:spacing w:after="120" w:line="300" w:lineRule="auto"/>
      </w:pPr>
      <w:r>
        <w:rPr>
          <w:rFonts w:ascii="Malgun Gothic" w:hAnsi="Malgun Gothic" w:eastAsia="Malgun Gothic"/>
        </w:rPr>
        <w:t>마지막 5일의 복습 자료에는 학습자가 태국어 원문보다 한국식 발음을 먼저 보고 따라 할 수 있도록, 문장 카드와 핵심 단어 카드에서 한국식 발음을 크게 노출한다.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대표 문장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F4D78"/>
                <w:sz w:val="18"/>
              </w:rPr>
              <w:t>한국식 발음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1. 안녕하세요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싸왓디 크랍 / 여 싸왓디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3. 정말 고마워요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콥 쿤 막 크랍 / 여 콥 쿤 막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4. 천만에요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마이 뻰 라이 크랍 / 여 마이 뻰 라이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8. 이름이 무엇인가요?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쿤 츠 아라이 크랍 / 여 쿤 츠 아라이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9. 제 이름은 ~입니다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폼 츠 ~ 크랍 / 여 찬 츠 ~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12. 맛있게 드세요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탄하이 아러이 나 크랍 / 여 탄하이 아러이 나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13. 정말 맛있어요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아러이 막 찡찡 크랍 / 여 아러이 막 찡찡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17. 예수님이 당신을 사랑해요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프라예쑤 쏭 락 쿤 크랍 / 여 프라예쑤 쏭 락 쿤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19. 하나님의 축복을!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커 프라짜오 우아이폰 쿤 크랍 / 여 커 프라짜오 우아이폰 쿤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21. 예수님 믿으세요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츠아 나이 프라예쑤 크랍 / 여 츠아 나이 프라예쑤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22. 우리는 당신들을 사랑해요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푸악 라오 락 쿤 크랍 / 여 푸악 라오 락 쿤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23. 기도해 드릴게요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폼 짜 아팃탄 하이 쿤 크랍 / 여 찬 짜 아팃탄 하이 쿤 카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24. 함께 찬양해요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18"/>
              </w:rPr>
              <w:t>남 마 롱 플렝 싼쓴 두아이깐 크랍 / 여 마 롱 플렝 싼쓴 두아이깐 카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Thai 25-day mission learning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