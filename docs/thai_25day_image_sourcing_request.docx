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algun Gothic"/>
          <w:b/>
          <w:color w:val="173F31"/>
          <w:sz w:val="44"/>
        </w:rPr>
        <w:t>태국어 선교회화 25일 이미지 수급 요청서</w:t>
      </w:r>
    </w:p>
    <w:p>
      <w:r>
        <w:rPr>
          <w:sz w:val="20"/>
        </w:rPr>
        <w:t>작성일: 2026-06-26 | 용도: 평일 PWA/카카오 카드, 토요일 강의자료 이미지 수급</w:t>
      </w:r>
    </w:p>
    <w:p>
      <w:pPr>
        <w:pStyle w:val="Heading1"/>
      </w:pPr>
      <w:r>
        <w:rPr>
          <w:rFonts w:ascii="Arial" w:hAnsi="Arial" w:eastAsia="Malgun Gothic"/>
          <w:color w:val="2F7D5A"/>
        </w:rPr>
        <w:t>현재 상태와 원칙</w:t>
      </w:r>
    </w:p>
    <w:p>
      <w:pPr>
        <w:pStyle w:val="ListBullet"/>
        <w:spacing w:after="80"/>
      </w:pPr>
      <w:r>
        <w:rPr>
          <w:rFonts w:ascii="Arial" w:hAnsi="Arial" w:eastAsia="Malgun Gothic"/>
          <w:sz w:val="20"/>
        </w:rPr>
        <w:t>Day 1 첫 인사 장면은 AI fallback 이미지로 파일럿에 임시 사용합니다.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0"/>
        </w:rPr>
        <w:t>이미지는 로컬 직접 준비 사진을 우선하고, 다음으로 라이선스 확인 가능한 스톡 사진을 사용합니다.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0"/>
        </w:rPr>
        <w:t>적합한 로컬/스톡 사진이 없을 때만 AI-generated realistic image를 fallback으로 사용합니다.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0"/>
        </w:rPr>
        <w:t>일요일 복습 카드는 별도 신규 이미지보다 해당 주 평일/토요일 이미지를 재사용하는 방향입니다.</w:t>
      </w:r>
    </w:p>
    <w:p>
      <w:pPr>
        <w:pStyle w:val="Heading1"/>
      </w:pPr>
      <w:r>
        <w:rPr>
          <w:rFonts w:ascii="Arial" w:hAnsi="Arial" w:eastAsia="Malgun Gothic"/>
          <w:color w:val="2F7D5A"/>
        </w:rPr>
        <w:t>장면 그룹별로 구하면 되는 사진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장면 ID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사용 날짜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필요한 장면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권장 파일명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상태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검색어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greeting_church_gate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W1D1, W5D21, W1SAT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입구에서 태국 성도에게 와이 인사로 반갑게 인사하는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assets/images/scenes/greeting_church_gate.jpg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Thai church entrance greeting people smiling wai</w:t>
              <w:br/>
              <w:t>Asian church greeting outside entrance</w:t>
              <w:br/>
              <w:t>warm greeting at church gate Thailand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good_morning_good_evening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아침에는 실내에서, 저녁에는 노을 진 마당에서 와이 인사를 나누는 두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assets/images/scenes/good_morning_good_evening.jpg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Thai wai greeting morning bedroom</w:t>
              <w:br/>
              <w:t>Thai wai greeting sunset guesthouse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thanks_a_lot_youre_welcome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감사를 전하고 따뜻하게 응답받는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assets/images/scenes/thanks_a_lot_youre_welcome.jpg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gratitude gift giving scene</w:t>
              <w:br/>
              <w:t>thank you ceremony illustration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yes_no_checkpoint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짧은 질문에 예/아니오로 대답하는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assets/images/scenes/yes_no_checkpoint.jpg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Thai police checkpoint passport question</w:t>
              <w:br/>
              <w:t>short yes no question scene church gate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believe_in_jesus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앞에서 따뜻하게 전도지를 건네며 예수님을 믿으라고 권하는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assets/images/scenes/believe_in_jesus.jpg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handing gospel tract Thailand church</w:t>
              <w:br/>
              <w:t>Korean missionary greeting Thai novice monk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정중하게 말 걸기 학습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정중하게 말 걸기</w:t>
              <w:br/>
              <w:t>사람 사이를 지나가거나 작은 실수를 했을 때 정중하게 말한다.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name_intro_conversation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W2D7, W2D8, W5D22, W2SAT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예배 후 처음 만나 이름을 묻고 자기소개하는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assets/images/scenes/name_intro_conversation.jpg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church fellowship two people introducing themselves</w:t>
              <w:br/>
              <w:t>Asian church conversation after worship</w:t>
              <w:br/>
              <w:t>friendly introduction conversation church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나이 묻기 학습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나이 묻기</w:t>
              <w:br/>
              <w:t>친한 사이 또는 어린이에게 나이를 묻는 장면을 연습한다.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encouragement_and_blessing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W2D10, W4D16, W4D17, W4D18, W4D19, W4SAT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안에서 사랑과 축복의 말을 따뜻하게 전하는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assets/images/scenes/encouragement_and_blessing.jpg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gentle church encouragement conversation</w:t>
              <w:br/>
              <w:t>supportive conversation church smiling</w:t>
              <w:br/>
              <w:t>blessing prayer church community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restroom_wayfinding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안에서 화장실 위치를 정중하게 묻는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assets/images/scenes/restroom_wayfinding.jpg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restroom sign clean hallway</w:t>
              <w:br/>
              <w:t>bathroom direction sign public building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meal_table_fellowship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W3D12, W3D15, W3SAT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식사 자리에서 음식을 나누며 대화하는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assets/images/scenes/meal_table_fellowship.jpg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church meal table fellowship asian family style</w:t>
              <w:br/>
              <w:t>friends sharing meal smiling table</w:t>
              <w:br/>
              <w:t>community lunch church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격려하기 학습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격려하기</w:t>
              <w:br/>
              <w:t>어린이와 봉사자를 향해 격려한다.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작별 인사 학습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작별 인사</w:t>
              <w:br/>
              <w:t>식사와 행사가 끝난 뒤 자연스럽게 헤어진다.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praise_invitation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W4D20, W5D24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작은 교회 모임에서 함께 찬양하도록 초대하는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assets/images/scenes/praise_invitation.jpg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small church praise group singing together</w:t>
              <w:br/>
              <w:t>church worship small group joyful singing</w:t>
              <w:br/>
              <w:t>community praise gathering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prayer_support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W5D23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상대를 위로하며 기도해 주겠다고 말하는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assets/images/scenes/prayer_support.jpg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prayer support two people church</w:t>
              <w:br/>
              <w:t>gentle prayer with friend church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full_mission_roleplay_review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W5D25, W5SAT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처음 만남부터 기도와 찬양 초대까지 전체 흐름을 역할극으로 복습하는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assets/images/scenes/full_mission_roleplay_review.jpg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church mission team roleplay small group conversation</w:t>
              <w:br/>
              <w:t>small group church fellowship greeting prayer singing</w:t>
              <w:br/>
              <w:t>mission training roleplay church group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color w:val="2F7D5A"/>
        </w:rPr>
        <w:t>날짜별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ID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구분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제목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필요한 장면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권장 파일명</w:t>
            </w:r>
          </w:p>
        </w:tc>
        <w:tc>
          <w:tcPr>
            <w:tcW w:type="dxa" w:w="1728"/>
            <w:vAlign w:val="center"/>
            <w:shd w:fill="DFEEE5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/>
                <w:color w:val="173F31"/>
              </w:rPr>
              <w:t>상태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첫 인사 시작하기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입구에서 태국 성도에게 와이 인사로 반갑게 인사하는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assets/images/scenes/greeting_church_gate.jpg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2일차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시간대 인사 익히기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아침에는 실내에서, 저녁에는 노을 진 마당에서 와이 인사를 나누는 두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assets/images/scenes/good_morning_good_evening.jpg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3일차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감사와 응답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감사를 전하고 따뜻하게 응답받는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assets/images/scenes/thanks_a_lot_youre_welcome.jpg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4일차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짧게 대답하기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짧은 질문에 예/아니오로 대답하는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assets/images/scenes/yes_no_checkpoint.jpg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W1D5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5일차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예수님 믿으세요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앞에서 따뜻하게 전도지를 건네며 예수님을 믿으라고 권하는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assets/images/scenes/believe_in_jesus.jpg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6일차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정중하게 말 걸기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정중하게 말 걸기 학습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7일차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이름 묻기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예배 후 처음 만나 이름을 묻고 자기소개하는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assets/images/scenes/name_intro_conversation.jpg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8일차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자기소개하기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예배 후 처음 만나 이름을 묻고 자기소개하는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assets/images/scenes/name_intro_conversation.jpg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9일차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나이 묻기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나이 묻기 학습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W2D10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10일차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우리는 당신들을 사랑해요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안에서 사랑과 축복의 말을 따뜻하게 전하는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assets/images/scenes/encouragement_and_blessing.jpg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11일차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화장실 묻기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안에서 화장실 위치를 정중하게 묻는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assets/images/scenes/restroom_wayfinding.jpg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12일차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식사 대화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식사 자리에서 음식을 나누며 대화하는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assets/images/scenes/meal_table_fellowship.jpg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13일차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격려하기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격려하기 학습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14일차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작별 인사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작별 인사 학습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W3D15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15일차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기도해 드릴게요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식사 자리에서 음식을 나누며 대화하는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assets/images/scenes/meal_table_fellowship.jpg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W4D16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16일차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예수님의 사랑 전하기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안에서 사랑과 축복의 말을 따뜻하게 전하는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assets/images/scenes/encouragement_and_blessing.jpg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W4D17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17일차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하나님의 사랑 전하기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안에서 사랑과 축복의 말을 따뜻하게 전하는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assets/images/scenes/encouragement_and_blessing.jpg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W4D18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18일차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축복하기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안에서 사랑과 축복의 말을 따뜻하게 전하는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assets/images/scenes/encouragement_and_blessing.jpg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W4D19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19일차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하나님은 사랑이십니다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안에서 사랑과 축복의 말을 따뜻하게 전하는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assets/images/scenes/encouragement_and_blessing.jpg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W4D20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20일차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함께 찬양해요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작은 교회 모임에서 함께 찬양하도록 초대하는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assets/images/scenes/praise_invitation.jpg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W5D21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21일차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인사와 감사 전체 복습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입구에서 태국 성도에게 와이 인사로 반갑게 인사하는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assets/images/scenes/greeting_church_gate.jpg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W5D22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22일차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새 친구와 자기소개 복습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예배 후 처음 만나 이름을 묻고 자기소개하는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assets/images/scenes/name_intro_conversation.jpg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W5D23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23일차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생활 대화와 돌봄 복습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상대를 위로하며 기도해 주겠다고 말하는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assets/images/scenes/prayer_support.jpg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W5D24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24일차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사랑·축복·믿음·찬양 복습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작은 교회 모임에서 함께 찬양하도록 초대하는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assets/images/scenes/praise_invitation.jpg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W5D25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25일차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전체 24문장 종합 리허설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처음 만남부터 기도와 찬양 초대까지 전체 흐름을 역할극으로 복습하는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assets/images/scenes/full_mission_roleplay_review.jpg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W1SAT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1주 토요일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문 앞에서 만난 첫 친구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입구에서 태국 성도에게 와이 인사로 반갑게 인사하는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assets/images/scenes/greeting_church_gate.jpg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준비됨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W2SAT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2주 토요일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예배 후 새 친구 만나기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예배 후 처음 만나 이름을 묻고 자기소개하는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assets/images/scenes/name_intro_conversation.jpg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W3SAT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3주 토요일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식사 자리에서 다시 만나기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식사 자리에서 음식을 나누며 대화하는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assets/images/scenes/meal_table_fellowship.jpg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W4SAT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4주 토요일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마음을 돌보고 축복하기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교회 안에서 사랑과 축복의 말을 따뜻하게 전하는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assets/images/scenes/encouragement_and_blessing.jpg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W5SAT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5주 토요일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전체 24문장 종합 역할극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처음 만남부터 기도와 찬양 초대까지 전체 흐름을 역할극으로 복습하는 장면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assets/images/scenes/full_mission_roleplay_review.jpg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algun Gothic"/>
                <w:b w:val="0"/>
              </w:rPr>
              <w:t>사진 필요</w:t>
            </w:r>
          </w:p>
        </w:tc>
      </w:tr>
    </w:tbl>
    <w:p/>
    <w:p>
      <w:pPr>
        <w:pStyle w:val="Heading1"/>
      </w:pPr>
      <w:r>
        <w:rPr>
          <w:rFonts w:ascii="Arial" w:hAnsi="Arial" w:eastAsia="Malgun Gothic"/>
          <w:color w:val="2F7D5A"/>
        </w:rPr>
        <w:t>사진 선택 기준</w:t>
      </w:r>
    </w:p>
    <w:p>
      <w:pPr>
        <w:pStyle w:val="ListBullet"/>
        <w:spacing w:after="80"/>
      </w:pPr>
      <w:r>
        <w:rPr>
          <w:rFonts w:ascii="Arial" w:hAnsi="Arial" w:eastAsia="Malgun Gothic"/>
          <w:sz w:val="20"/>
        </w:rPr>
        <w:t>모바일 화면에서 한눈에 주제와 행동이 보여야 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0"/>
        </w:rPr>
        <w:t>밝고 자연스러운 표정, 낮은 배경 clutter, 선명한 피사체를 우선합니다.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0"/>
        </w:rPr>
        <w:t>워터마크, 과도한 종교 상징화, 어둡거나 대립적인 분위기, 글자가 크게 박힌 사진은 피합니다.</w:t>
      </w:r>
    </w:p>
    <w:p>
      <w:pPr>
        <w:pStyle w:val="ListBullet"/>
        <w:spacing w:after="80"/>
      </w:pPr>
      <w:r>
        <w:rPr>
          <w:rFonts w:ascii="Arial" w:hAnsi="Arial" w:eastAsia="Malgun Gothic"/>
          <w:sz w:val="20"/>
        </w:rPr>
        <w:t>가로 4:3 또는 3:2 사진이 가장 쓰기 좋고, 최소 1600x1200 이상을 권장합니다.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